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современных организациях учетные системы на базе платформы «1С:Предприятие» являются центральным инструментом ведения продаж, закупок, складского учета, управления взаиморасчетами и анализа финансовых показателей. На практике эффективность использования таких систем во многом определяется не только функциональностью конфигурации, но и тем, насколько быстро пользователи находят нужные документы и отчеты, корректно выполняют операции и понимают методологию учета.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Конфигурация «1С:Управление нашей фирмой» (1С:УНФ) ориентирована на малый и средний бизнес и содержит широкий набор прикладных объектов: справочники, документы, регистры, отчеты и обработки. Количество объектов и вариантов сценариев работы приводит к росту нагрузки на сотрудников: увеличивается время поиска нужной формы, возрастает риск ошибок при создании документов, а также повышается зависимость от консультаций специалистов по 1С и внутренней поддержки.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Дополнительным фактором является неоднородность пользовательской терминологии. В реальных диалогах пользователи часто используют «бытовые» названия («накладная», «платежка», «касса», «должники») или сокращения, которые не совпадают с точными именами объектов метаданных. Из‑за этого даже опытные сотрудники тратят время на уточнение, а новые пользователи испытывают трудности и совершают ошибки.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Одним из актуальных направлений развития пользовательских интерфейсов является интеграция интеллектуальных помощников, способных принимать запросы на естественном языке, давать методические рекомендации и, при подтверждении пользователем, инициировать выполнение действий в информационной системе. Такой подход позволяет: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сократить время на рутинные операции (поиск и открытие форм, подготовка документов);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повысить качество данных за счет подсказок и проверки обязательных реквизитов;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снизить барьер входа для новых пользователей за счет консультационного режима;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уменьшить нагрузку на службу поддержки и ключевых пользователей.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Технически интеллектуальный помощник может быть построен на основе больших языковых моделей (LLM), однако «чистый» LLM‑подход недостаточен для корпоративной учетной системы по двум причинам. Во‑первых, модели не знают, какие конкретно объекты и отчеты доступны в конкретной базе, а значит могут ошибаться в именах и структурах данных. Во‑вторых, требуется строгий контроль безопасности: ассистент должен иметь ограниченный набор допустимых действий и выполнять их только в рамках бизнес‑логики 1С.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Поэтому в работе выбран комбинированный подход: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LLM используется для понимания запроса и формирования структурированной команды;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актуальные знания о конфигурации подаются модели в виде «контекста» (набор объектов‑кандидатов, найденных семантическим поиском по метаданным);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исполнение команд осуществляется только на стороне 1С по заранее определенному белому списку действий;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доступ к функциям ассистента разграничивается ролевой моделью (администратор, менеджер, сотрудник) с использованием токенов JWT;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управление задачами пользователей реализуется через отдельную канбан‑доску (расширение «КанбанДоска»), позволяющую создавать, отслеживать и перемещать задачи по колонкам статуса.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Тема настоящей работы — разработка расширений конфигурации 1С:УНФ с интеллектуальным помощником (чат‑интерфейсом), системой авторизации с ролевой моделью доступа, отдельной канбан‑доской для управления задачами и серверной прослойкой (middleware), обеспечивающей взаимодействие с LLM и механизмами семантического поиска по метаданным базы.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Объект исследования — процессы работы пользователей с прикладными объектами конфигурации 1С:УНФ (поиск, создание, анализ и контроль состояния документов и справочников).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Предмет исследования — методы и технологии построения интеллектуального помощника в 1С на основе: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расширений конфигурации 1С;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клиент‑серверного взаимодействия по HTTP;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больших языковых моделей и инженерии подсказок (prompt engineering);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семантического поиска (векторных представлений) по метаданным конфигурации;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ролевой модели доступа и токенной аутентификации (JWT);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канбан‑методологии управления задачами в контуре учетной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Цель дипломного проекта — разработать и внедрить прототип расширения «Интеллектуальный ассистент» для 1С:УНФ, позволяющий пользователю в диалоговом режиме получать консультации, выполнять типовые действия (открытие форм, поиск объектов, подготовка документов, получение справочных показателей), управлять задачами через отдельную канбан‑доску и работать в рамках ролевой модели доступа, с минимальным количеством ручных операций и совместимостью с мобильным клиентом 1С.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достижения поставленной цели необходимо решить следующие задачи: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провести анализ предметной области и определить целевые сценарии использования ассистента;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выполнить обзор существующих подходов к интеллектуализации интерфейсов учетных систем и выбрать целевую архитектуру;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сформулировать функциональные и нефункциональные требования к расширению и серверной части;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разработать архитектуру решения (компоненты 1С, middleware, LLM‑провайдер, хранилище метаданных);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спроектировать алгоритмы диалога, выделения намерений пользователя и безопасного выполнения действий в 1С;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реализовать прототип расширения (чат‑интерфейс, обработчики команд, сбор и выгрузка метаданных);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реализовать систему авторизации с ролевой моделью (JWT‑токены, SQLite, роли admin/manager/employee);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реализовать канбан‑доску как отдельное расширение (создание, просмотр, перемещение задач, фильтрация по ролям, отслеживание просроченных задач);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реализовать middleware на Python (API, интеграция с LLM, семантический поиск по метаданным, авторизация, канбан‑сервис);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выполнить тестирование на типовых сценариях и оценить полученные результаты;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рассмотреть вопросы охраны труда и пожарной безопасности при работе разработчика/пользователя с ПК.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Методы исследования включают: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системный анализ предметной области и пользовательских сценариев;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объектно‑ориентированное проектирование программных модулей;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проектирование протокола обмена данными и формата команд;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методы информационной безопасности при интеграции внешних сервисов;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функциональное тестирование и тестирование удобства использования (usability).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Практическая значимость проекта заключается в создании прототипа, состоящего из двух расширений (чат‑ассистент и канбан‑доска), которые могут быть адаптированы под конкретную организацию и интегрированы в рабочую базу 1С:УНФ для ускорения операций, повышения качества пользовательской поддержки, разграничения доступа по ролям и управления задачами сотрудников. Модульная архитектура (отдельные расширения для чата и канбан) позволяет независимо обновлять каждый компонент. Решение совместимо с мобильным клиентом «1С:Предприятие», что позволяет использовать ассистента на мобильных устройствах.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Научная новизна работы состоит в разработке протокола структурированных команд (action/data) с whitelist-моделью безопасного исполнения в контексте учётной системы 1С, а также в модульной архитектуре клиентской части (два независимых расширения — чат и канбан‑доска), обеспечивающей раздельное развитие компонентов и совместимость с мобильным клиентом «1С:Предприятие», тогда как существующие решения используют исключительно веб-интерфейсы, недоступные в нативном клиенте платформы.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1 АНАЛИТИЧЕСКАЯ ЧАСТЬ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1.1 Анализ предметной области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Платформа «1С:Предприятие» предоставляет средства разработки прикладных решений и эксплуатации их в клиент‑серверном или файловом варианте. Конфигурация «1С:УНФ» включает типовые подсистемы управления продажами, закупками, складом, денежными средствами, персоналом и взаиморасчетами. Пользователи ежедневно выполняют операции: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создание и проведение документов (заказы, накладные, платежи);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поиск и корректировку объектов по номеру/дате/контрагенту;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подготовку отчетов (продажи, остатки, дебиторская задолженность);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контроль статусов (проведен/не проведен, наличие задолженности и т. п.).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рамках предметной области можно выделить следующие группы пользователей: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оператор/менеджер (продажи, закупки) — активно создает документы и открывает списки;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бухгалтер/финансист — работает с платежными документами, задолженностью, взаиморасчетами;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складской сотрудник — интересуется остатками, перемещениями, поступлениями и списаниями;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руководитель/аналитик — формирует сводные показатели и требует быстрый доступ к аналитике;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администратор/специалист по 1С — настраивает систему, помогает пользователям, исправляет ошибки.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Ключевые проблемы при работе с типовой конфигурацией в реальной организации: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сложность навигации при большом количестве объектов и команд интерфейса;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различия в терминологии: пользователь говорит «накладная», а в системе объект называется «Расходная накладная» и имеет конкретный тип;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необходимость знать методологию учета (порядок оформления, обязательные реквизиты, последовательность документов);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высокая цена ошибки: неверно оформленный документ приводит к искажениям учета и дополнительным трудозатратам на исправление;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отсутствие единого инструмента для отслеживания задач сотрудников и контроля их исполнения: задачи распределяются устно, через мессенджеры или таблицы, что приводит к потере информации и затрудняет контроль сроков;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неразграниченный доступ к функциям системы: разные категории пользователей (администраторы, менеджеры, рядовые сотрудники) нуждаются в разных уровнях доступа, однако в типовой конфигурации отсутствует гибкая ролевая модель для диалогового ассистента.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оценки влияния указанных проблем рассмотрим типовую ситуацию «поиск формы отчета». В традиционном интерфейсе пользователь вынужден: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вспомнить точное название отчета или подсистему, где он расположен;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перейти по разделам меню, открыть список отчетов;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просмотреть список и выбрать нужный вариант;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ошибке — повторить поиск.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Даже если каждый шаг занимает несколько секунд, при многократном повторении в течение дня суммарные потери времени становятся значимыми. Аналогично, при подготовке документов часть времени уходит на поиск нужного документа и понимание того, какие реквизиты обязательны и где они расположены.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 точки зрения внедрения интеллектуального помощника важны два аспекта: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ассистент должен уметь «переводить» пользовательскую лексику в термины метаданных 1С (например, «платежка» → платежный документ определенного типа);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ассистент должен давать предсказуемый результат: либо консультацию, либо строго определенное действие (открыть форму, подготовить документ, выполнить расчет).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Интеллектуальный помощник внутри 1С может решать эти проблемы, выступая «единым входом» для пользовательских запросов. Важно, чтобы ассистент: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понимал запросы на естественном языке;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ориентировался в доступных объектах конкретной базы (а не только «вообще в 1С»);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корректно отличал консультационные вопросы от запросов на выполнение действий;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выполнял действия только безопасным образом и, при необходимости, с подтверждением пользователя.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рамках работы выбран подход, основанный на расширении конфигурации 1С и внешней серверной прослойке. Расширение отвечает за пользовательский интерфейс и выполнение команд в 1С, а middleware — за взаимодействие с LLM, обработку запросов, семантический поиск по метаданным и выдачу структурированного ответа.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рисунке 1.1 представлена схема взаимодействия ключевых компонентов системы. Пользователь вводит запрос через форму чата в расширении конфигурации 1С:УНФ. Расширение формирует JSON-запрос, содержащий историю сообщений и текущий контекст формы, и передаёт его по протоколу HTTP на локальный middleware (127.0.0.1:8000). Middleware выполняет семантический поиск по метаданным базы, формирует system prompt с контекстом и отправляет запрос к LLM-провайдеру (Fireworks AI, модель GLM-5.1). Полученный структурированный ответ (JSON с полями text, action, data) возвращается в 1С, где текст отображается в чате, а при наличии action вызывается соответствующий обработчик команды. Такая двухзвенная архитектура позволяет вынести тяжёлые вычисления (эмбеддинги, обращение к внешней нейросети) за пределы платформы 1С, сохранив при этом полный контроль над исполняемыми операциями на стороне учётной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9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1.1 — Место интеллектуального ассистента в контуре работы пользователей 1С:УНФ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Схема наглядно демонстрирует разделение ответственности: LLM отвечает за понимание естественного языка, middleware — за поиск контекста и формирование промптов, а 1С — за безопасное выполнение действий из белого списка.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1.2 Обзор аналогов и подходов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Существующие решения, помогающие пользователю ориентироваться в функциональности учетных систем, можно разделить на несколько групп.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Статические справочные материалы: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встроенная справка, инструкции, регламенты, база знаний;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преимущества: надежность, контролируемость;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недостатки: поиск по ключевым словам, отсутствие персонализации и слабая привязка к текущему контексту пользователя.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Регламентированные помощники и сценарные подсказки: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«мастера» заполнения, подсказки в формах, проверки заполненности;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преимущества: снижают ошибки в конкретных формах;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недостатки: не закрывают навигацию по системе и плохо масштабируются на произвольные запросы.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Чат‑боты и внешние консультационные системы: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боты в мессенджерах или на портале, которые отвечают на вопросы по методологии;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преимущества: привычный интерфейс и быстрый доступ;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недостатки: отделены от 1С, не могут открыть форму или подготовить документ, часто не знают специфики конкретной базы.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RPA/макросы и шаблоны операций: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автоматизация конкретных цепочек («создать заказ», «сформировать отчет»);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преимущества: высокая повторяемость и детерминированность;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недостатки: ограниченный набор сценариев, низкая гибкость к формулировкам пользователя.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Интеллектуальные ассистенты на базе LLM: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сильны в понимании естественного языка и объяснениях;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слабые места: риск «галлюцинаций», необходимость строгого протокола команд и контроля безопасности, отсутствие знания конкретной базы без подключения контекста.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дипломного проекта целесообразно комбинировать сильные стороны: использовать LLM для понимания намерения и формирования команды, но ограничить пространство действий ассистента заранее определенным списком `action` и снабдить LLM контекстом (списком доступных объектов) через механизм семантического поиска по метаданным.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Критерии, по которым целесообразно оценивать подходы: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степень интеграции в 1С (может ли решение открыть форму или подготовить документ);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качество понимания естественного языка;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возможность учитывать структуру конкретной базы (набор объектов, синонимы, реквизиты);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управляемость и безопасность (контроль команд, аудит);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стоимость внедрения и сопровождения.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количественного сравнения подходов выделены пять ключевых критериев, отражающих требования к корпоративной учётной системе: (1) степень интеграции в 1С — способность решения открывать формы, создавать документы и работать с метаданными конкретной базы; (2) качество понимания естественного языка — устойчивость к вариативности формулировок, синонимам и сокращениям; (3) учёт структуры конкретной базы — знание доступных справочников, документов, отчётов и их реквизитов; (4) управляемость и безопасность — контроль над исполняемыми операциями, разграничение прав, аудит; (5) стоимость внедрения и сопровождения — трудозатраты на разработку, обучение пользователей и поддержку.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1.1 — Сравнительный анализ подходов к интеллектуализации интерфейсов учётных 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Подход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Интеграция в 1С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Понимание языка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Учёт структуры базы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Управляемость и безопасность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Стоимость внедрения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Справочные материалы (встроенная справка, инструкции, регламенты)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Низкая (только текст, без действий)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Низкая (поиск по ключевым словам)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Средняя (описывают объекты, но не синхронизированы с метаданными)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Высокая (полностью контролируемый контент)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Низкая (типовой функционал платформы)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Мастера и подсказки в формах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Средняя (в пределах конкретной формы)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Низкая (жёстко заданные шаблоны)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Низкая (не адаптируются к составу объектов)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Высокая (встроенные проверки заполнения)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Средняя (требует доработки конфигурации)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Чат-бот вне 1С (мессенджеры, порталы)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Низкая (не может открыть форму или создать документ)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Высокая (LLM понимает естественный язык)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Низкая (не знает структуру конкретной базы)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Средняя (ограниченный набор команд, аудит возможен)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Средня (интеграционная прослойка + подписка на LLM)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RPA и скрипты операций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Высокая (выполняют действия в 1С через COM/HTTP)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Низкая (требуют точных триггеров и шаблонов)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Средняя (можно параметризировать, но не гибко)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Средня (возможны ошибки при изменении интерфейса)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Высокая (разработка и поддержка скриптов под каждый сценарий)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**LLM + RAG внутри 1С (предлагаемое решение)**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**Высокая (открытие форм, создание объектов, аналитика)**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**Высокая (LLM с контекстом метаданных)**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**Высокая (RAG по реальным метаданным базы с типами реквизитов)**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**Высокая (белый список действий, JWT-роли, подтверждение пользователя)**</w:t>
            </w:r>
          </w:p>
        </w:tc>
        <w:tc>
          <w:tcPr>
            <w:tcW w:type="dxa" w:w="155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**Средняя (прослойка middleware + API LLM, масштабируется на новые сценарии)**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Анализ таблицы 1.1 показывает, что предлагаемый комбинированный подход «LLM + RAG внутри 1С» единственный среди рассмотренных обеспечивает одновременно высокую интеграцию с платформой, качественное понимание естественного языка и учёт структуры конкретной базы данных при сохранении высокого уровня управляемости. Ролевая модель доступа (admin/manager/employee) и канбан-доска для управления задачами дополнительно повышают практическую ценность решения в сравнении с изолированными чат-ботами или статическими справочными материалами.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1.3 Функциональные и нефункциональные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основе анализа предметной области сформулированы требования к системе.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Функциональные требования: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Диалоговый интерфейс: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вводит запрос в чат‑форме;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система отображает историю диалога и ответы ассистента;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поддерживаются «быстрые кнопки» с типовыми командами.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Консультационный режим: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ассистент отвечает на вопросы «как оформить…», «что означает…», «какой порядок…»;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конце консультации предлагает следующий шаг (например, подготовить документ).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Навигация по объектам: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открыть список документов/справочников;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открыть конкретную форму (отчет, обработка, объект);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найти документ по номеру и открыть форму объекта.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Подготовка создания объектов: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подготовить черновик документа/карточки по реквизитам, извлеченным из запроса;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отсутствии контрагента или номенклатуры — предложить создание и затем продолжить сценарий.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Интеллектуальные запросы: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получить статус документа (проведен/не проведен) по номеру;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получить остатки товара;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сформировать список должников/дебиторскую задолженность;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выполнить упрощенную аналитику (например, продажи за период).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Универсальный поиск по метаданным: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выгрузить список доступных объектов (справочники/документы/отчеты) и их реквизитов из 1С;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загрузить метаданные в middleware;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использовать семантический поиск для подбора кандидатов при каждом запросе.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удобства проектирования и проверки требований введем идентификаторы (FR — functional requirement):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FR‑01: ввод запроса в чат‑форме и получение ответа;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FR‑02: режим консультации без исполнения действий;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FR‑03: открытие списка объектов по команде ассистента;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FR‑04: открытие формы объекта/отчета;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FR‑05: поиск документа по номеру;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FR‑06: подготовка создания объекта с заполнением реквизитов;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FR‑07: обновление метаданных и семантический подбор кандидатов;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FR‑08: получение остатков, статуса, списка должников и выполнение упрощенной аналитики;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FR‑09: управление канбан‑задачами — создание, просмотр, перемещение задач по колонкам статуса, отслеживание просроченных задач, получение статистики по доске;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FR‑10: авторизация и ролевой доступ — аутентификация пользователей (JWT‑токены), разделение прав по ролям (admin, manager, employee), фильтрация данных в соответствии с ролью и департаментом пользователя.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Нефункциональные требования: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Производительность: время ответа ассистента должно быть приемлемым для диалога; интерфейс 1С не должен «зависать» при ожидании ответа.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Надежность: обработка ошибок связи и понятные сообщения пользователю; возможность восстановления работы после перезапуска middleware.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Безопасность: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разделение режимов «консультация» и «выполнение»;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ограниченный список допустимых действий (white‑list);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работа middleware на локальном адресе (127.0.0.1) или во внутренней сети;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хранение ключей доступа к LLM‑провайдеру вне исходного кода (в переменных окружения);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аутентификация запросов к middleware с помощью JWT‑токенов;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ролевая модель: разграничение прав администратора, менеджера и сотрудника.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Масштабируемость: возможность расширять список команд (actions) без переписывания всей системы.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Совместимость: работа в контексте 1С:УНФ на платформе «1С:Предприятие 8.3» с использованием механизма расширений; совместимость с мобильным клиентом «1С:Предприятие».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Удобство использования: минимальное число кликов для типовых операций; наличие быстрых команд; понятные подсказки.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качестве целевых показателей (ориентировочно, для прототипа) можно задать: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среднее время получения ответа от middleware: до 5–10 секунд при нормальной доступности внешней модели;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время реакции интерфейса 1С на отправку сообщения: не более 1 секунды (индикатор загрузки, отсутствие «зависания»);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успешная обработка ошибок связи: отображение сообщения пользователю без аварийного завершения формы.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1.4 Техническое задание на разработку расширения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Эксплуатационное назначение расширения «Интеллектуальный ассистент» — предоставить пользователю 1С:УНФ единый диалоговый интерфейс для: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получения методических консультаций по работе в системе;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ускоренного поиска и открытия объектов;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подготовки типовых документов и аналитических запросов.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Решение предназначено для эксплуатации в локальной среде предприятия (на рабочем месте пользователя) либо во внутренней сети при централизованном размещении middleware.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Функциональное назначение: расширение и middleware должны обеспечивать: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ввод сообщения пользователем и отображение ответа ассистента;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формирование запроса в формате JSON и отправку в middleware по HTTP;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получение структурированного ответа (text/action/data) и выполнение действия в 1С;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выгрузку метаданных из текущей конфигурации (справочники/документы/отчеты и часть реквизитов);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обновление индекса метаданных в middleware и семантический поиск по нему.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Ограничения прототипа (фиксируются в ТЗ для корректной оценки результата):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ассистент работает в рамках ограниченного набора действий (white‑list), расширение «по умолчанию» не выполняет опасных операций (удаление, массовые перепроведения и т. п.);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история диалога передаётся в middleware (до 20 последних сообщений из формы чата), при этом LLM получает последние 10 сообщений для формирования контекста ответа;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отсутствии метаданных или при выключенном middleware допускается деградация функциональности до информирования пользователя об ошибке связи.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Данные и списки: в системе используются следующие основные структуры данных: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сообщение диалога (role, text);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запрос чата (messages[], context);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ответ ассистента (text, action, data);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элемент метаданных (name, synonym, fields[{name, synonym, type}]);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хранилище метаданных (JSON‑файл в middleware), представляющее список элементов метаданных;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системы (username, password_hash, full_name, role, department_id, is_active);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департамент (id, name, head_user_id, parent_id, created_at, head_name, parent_name, employee_count);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канбан‑задача (title, description, column, priority, assignee, due_date, source, tags[]);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JWT‑токен (access_token, token_type, user).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расширении допускается использование временного хранилища 1С для передачи объемных данных (например, JSON метаданных) между серверным и клиентским контекстом.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Требования к интерфейсу: пользовательский интерфейс реализуется в виде формы обработки расширения и содержит: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поле ввода сообщения;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область отображения истории диалога (таблица формы с условным оформлением: оранжевый фон для сообщений пользователя, тёмно‑серый — для ассистента);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кнопки управления (отправка сообщения, обновление метаданных);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панель быстрых команд (Заказы, Канбан, Сегодня, Должники, Клиенты);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индикатор загрузки («Бот печатает…»).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Интерфейс построен по модульной схеме: основная история диалога отображается через стандартную таблицу формы 1С (обеспечивает совместимость с десктопным и мобильным клиентами), а канбан‑доска открывается в отдельной форме самостоятельного расширения «Канбан‑доска». Разделение чата и канбан на два расширения позволяет независимо развивать и обновлять каждый компонент.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Требования к надежности: надежность должна обеспечиваться за счет: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обработки исключений при HTTP‑взаимодействии с middleware;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контрольного сообщения пользователю при отсутствии связи/ошибке сервера;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использования устойчивого разбора ответа (включая fallback, если LLM вернула нестрогий JSON);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возможности перезапуска middleware без изменения кода 1С.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Требования к размещению и инфраструктуре: для работы решения требуется: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установленная платформа «1С:Предприятие 8.3» и конфигурация 1С:УНФ;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возможность выполнения HTTP‑запросов из 1С и снятие ограничений безопасного режима расширения (если требуется доступ к сети);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установленная среда выполнения Python (для middleware) и зависимости (FastAPI, Uvicorn, Pydantic, openai, bcrypt, passlib, python‑jose, SQLAlchemy и др.);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ключ доступа к сервису LLM‑провайдера, заданный в файле окружения `.env` (не в исходных файлах);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локальное размещение middleware на `127.0.0.1:8000` (HTTP, без необходимости SSL);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необходимости работы с мобильного устройства — публикация базы 1С на веб‑сервере (Apache/IIS) через утилиту `webinst` и установка мобильного клиента «1С:Предприятие» на устройство.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Требования к аппаратному обеспечению (минимальные, для прототипа):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ПК пользователя с достаточным объемом оперативной памяти для запуска 1С и middleware;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наличие стабильного подключения к сети (если LLM размещена во внешнем облаке).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Требования к приемке: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система должна запускаться по инструкции и обеспечивать выполнение требований FR‑01…FR‑10 на наборе тестовых сценариев;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нажатии «Обновить метаданные» middleware должно принять пакет и обновить индекс;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типовых запросах («Открой список заказов», «Проведен ли заказ 32?», «Сколько ноутбуков на складе?») система должна выдавать корректный текст и, при необходимости, выполнять действие в 1С;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авторизация должна корректно работать: администратор имеет полный доступ, менеджер — расширенный, сотрудник — ограниченный;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канбан‑доска (отдельное расширение) должна отображать задачи с фильтрацией по роли пользователя, отслеживать просроченные задачи и позволять создавать новые задачи через чат;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интерфейс должен корректно отображаться в мобильном клиенте «1С:Предприятие».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2 ПРОЕКТИРОВАНИЕ ИНТЕЛЛЕКТУАЛЬНОГО АССИСТЕНТА ДЛЯ 1С:УНФ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2.1 Проектирование архитектуры системы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Проектируемая система состоит из двух основных частей: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клиентская часть — расширение конфигурации 1С:УНФ, включающее форму чата, обработчики событий интерфейса и исполнители команд;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серверная часть — middleware на Python, предоставляющая HTTP API для чата, авторизации, управления канбан‑задачами и обновления метаданных, выполняющая семантический поиск и обращение к LLM.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Причины выбора двухзвенной архитектуры: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ограничения платформы 1С по работе с внешними LLM и библиотеками машинного обучения;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необходимость вынести сетевое взаимодействие и тяжелые вычисления (эмбеддинги) из 1С;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повышение расширяемости: смена LLM‑провайдера или моделей производится в middleware без переписывания расширения.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Компоненты архитектуры: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**1С‑расширение «Интеллектуальный ассистент»**: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форма обработки «Чат с ассистентом» с таблицей истории сообщений и условным оформлением;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быстрые кнопки как стандартные элементы формы (Заказы, Канбан, Сегодня, Должники, Клиенты);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модуль отправки запросов в middleware;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модуль выполнения команд (навигация, поиск, подготовка документов, аналитика, открытие канбан‑доски, создание канбан‑задач);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модуль выгрузки метаданных (список объектов конфигурации и их реквизиты).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**1С‑расширение «Канбан‑доска»**: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отдельная обработка с интерактивной HTML‑визуализацией канбан‑доски (колонки: К выполнению / В работе / На проверке / Готово);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создание и перемещение задач кликом по карточкам, фильтрация по департаменту, отслеживание просроченных задач;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данные загружаются из того же middleware (общая база SQLite), что обеспечивает синхронизацию с чатом.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**Python middleware**: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FastAPI‑приложение (эндпоинты `/chat`, `/auth/login`, `/auth/me`, `/auth/register`, `/auth/users`, `/departments`, `/kanban/tasks`, `/kanban/board`, `/kanban/stats`, `/kanban/notifications`, `/kanban/tasks/export`, `/kanban/sync/1c`, `/update_metadata`);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сервис авторизации (auth_service) — JWT‑токены, хеширование паролей (bcrypt), хранение пользователей и департаментов в SQLite, ролевая модель (admin/manager/employee);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сервис канбан‑задач (kanban_service) — CRUD задач, фильтрация по ролям, статистика, CSV‑экспорт, отслеживание просроченных задач;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сервис LLM (llm_service) — формирование system prompt, запрос к модели, разбор ответа, пост‑обработка намерений;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сервис метаданных (metadata_service) — хранение индекса, построение векторного пространства, поиск топ‑к кандидатов;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**LLM‑провайдер**: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сервис, предоставляющий совместимый API для чат‑комплишенов;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модель, способная работать с русским языком и выдавать структурированные ответы.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Архитектура решения построена по принципу двухзвенной клиент-серверной системы с чётким разделением ответственности между компонентами. Клиентская часть состоит из двух расширений конфигурации 1С:УНФ: расширение «Интеллектуальный ассистент» с формой чата, таблицей истории сообщений и кнопками быстрых команд, и расширение «Канбан‑доска» с интерактивной визуализацией задач. При получении команды `show_kanban` расширение чата открывает форму канбан‑доски (`ОткрытьФорму("Обработка.КанбанДоска.Форма")`). Команда `create_kanban_task` выполняется в расширении чата — создаёт задачу через API middleware и сообщает результат пользователю. Серверная часть — middleware на Python (FastAPI), выполняющий семантический поиск по метаданным, формирование промптов и обращение к LLM-провайдеру. Хранилище состоит из трёх элементов: предвычисленных эмбеддингов метаданных (файл .npy), JSON-индекса объектов конфигурации и базы данных SQLite, где хранятся пользователи, департаменты и канбан-задачи. Оба расширения обращаются к одному middleware, что обеспечивает синхронизацию данных. Такое разделение позволяет менять LLM-провайдера или добавлять новые команды без модификации кода 1С, а также обновлять канбан‑доску независимо от чата.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2.1 — Архитектура решения: компоненты и взаимосвязи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Диаграмма демонстрирует, что все действия, изменяющие данные в 1С, выполняются исключительно на стороне клиента по заранее определённому белому списку команд, что исключает возможность несанкционированных операций со стороны внешней модели.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Основной принцип безопасности архитектуры — **строгое разделение ответственности**: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LLM отвечает за интерпретацию запроса и выбор действия из ограниченного набора;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1С исполняет только заранее запрограммированные действия и не выполняет произвольный код по просьбе модели;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обмен ведется в формате JSON по фиксированной схеме;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доступ к API middleware требует JWT‑токен, роль пользователя проверяется на каждом запросе;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канбан‑задачи фильтруются по роли: администратор видит все задачи, менеджер — задачи своего департамента, сотрудник — только свои.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Внутренняя декомпозиция модулей расширения 1С: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модуль интерфейса (инициализация таблицы формы, условное оформление, быстрые кнопки, резервное HTML‑поле для канбан);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модуль интеграции (сериализация запроса в JSON, HTTP‑вызов middleware, разбор ответа, авторетрай при 401);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модуль исполнения команд (ветвление по `action`, открытие форм, поиск, выполнение запросов к данным, создание канбан‑задач, открытие формы канбан‑доски);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модуль обновления метаданных (обход метаданных конфигурации, формирование списка объектов и реквизитов, отправка в middleware).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Внутренняя декомпозиция middleware: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слой API (FastAPI endpoints) — принимает/отдает JSON, проверяет JWT‑токен, отвечает за коды ошибок;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слой авторизации (auth_service) — регистрация/логин пользователей, выдача JWT, хранение в SQLite, ролевая модель;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слой канбан (kanban_service) — CRUD задач, фильтрация, статистика, экспорт, отслеживание просрочки;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слой «знаний» (metadata_service) — хранит и индексирует метаданные, выполняет семантический поиск;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слой LLM (llm_service) — формирует prompt, запрашивает модель, извлекает JSON‑ответ, пост‑обработка намерений.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2.2 Проектирование алгоритмов и сценариев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Алгоритм обработки пользовательского запроса включает следующие этапы: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вводит сообщение в чат‑форме 1С;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расширение формирует JSON‑запрос (messages + context) и отправляет его в middleware по HTTP;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выполняет семантический поиск по индексу метаданных, чтобы сформировать список кандидатов (доступных объектов 1С, близких к запросу);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собирает system prompt, который: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описывает роль ассистента;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задает правила определения намерения (консультация vs выполнение);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перечисляет допустимые действия (actions) и формат ответа;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добавляет текущий контекст (например, имя формы в 1С);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добавляет найденных кандидатов (объекты и часть реквизитов);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обращается к LLM и получает текст ответа;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извлекает JSON (многоуровневый разбор) и возвращает ответ в 1С;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Многоуровневый разбор JSON включает: (1) извлечение из markdown‑блока ```json ... ```; (2) поиск всех корректных объектов `{ ... }` в тексте; (3) предобработку кандидата (удаление комментариев, trailing‑запятых, замена одинарных кавычек); (4) попытку с заменой двойных скобок (артефакт f‑строк); (5) при невозможности разобрать JSON — очистку текста от артефактов JSON и возврат как expert_answer. Таким образом обеспечивается устойчивость к «неидеальным» ответам LLM.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1С отображает `text` в чате;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если `action` задан — вызывается исполнитель команды в 1С, который открывает форму/ищет объект/готовит документ и т. п.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Диаграмма последовательностей иллюстрирует полный цикл обработки одного пользовательского запроса. После ввода сообщения в форму чата 1С-клиент читает до 20 последних строк из таблицы ЧатИстория, преобразует роль "bot" в "assistant" и формирует JSON-массив messages. Запрос POST /chat передаёт этот массив вместе с контекстом текущей формы. Middleware выполняет RAG-поиск: запрос пользователя векторизуется через предвычисленные эмбеддинги, выбираются top-7 семантически близких объектов конфигурации с их реквизитами и типами. Эти кандидаты вместе с правилами определения намерений и few-shot примерами подаются в system prompt модели GLM-5.1. Модель возвращает JSON с полями text, action и data. Middleware проверяет action по белому списку, при необходимости применяет пост-обработку (например, корректировка expert_answer → show_kanban) и возвращает ответ в 1С. Если action не пустой, 1С вызывает диспетчер команд ВыполнитьКомандуАссистента(), который открывает формы, создаёт объекты или запрашивает данные.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2.2 — Диаграмма последовательностей «Отправка сообщения»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Представленный сценарий показывает, что задержка в системе концентрируется на этапе обращения к внешнему LLM (5–10 секунд), в то время как семантический поиск по локальному индексу занимает доли секунды. Использование предвычисленных эмбеддингов позволяет избежать загрузки ML-модели в память и снизить требования к оперативной памяти примерно на 400 МБ.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Проектирование протокола команд (action)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управления действиями выбран подход «команда‑как‑данные»: LLM возвращает строго определенный JSON‑объект: { "text": "...", "action": "open_list | open_form | create_object | ...", "data": { ... } }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Список разрешенных действий фиксируется в middleware и в 1С и является «белым списком»: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`open_list` — открыть список объекта;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`open_form` — открыть форму объекта/отчета;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`find_object` — найти объект по номеру;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`create_object` — подготовить создание объекта;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`prepare_payment`, `accrual_writeoff` — финансовые операции (подготовка документа);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`warehouse_move` — подготовка перемещения;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`employee_info` — карточка сотрудника;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`get_dossier` — сбор досье по контрагенту/номенклатуре;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`get_status` — получение статуса документа;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`get_stock` — получение остатков;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`get_debtors` — список должников;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`run_analytics` — упрощенная аналитика;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`create_kanban_task` — создание задачи на канбан‑доске;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`show_kanban` — отображение канбан‑доски со всеми задачами.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компенсации случаев, когда LLM неверно определяет намерение, реализована пост‑обработка: если модель вернула `expert_answer`, но запрос содержит ключевые слова «канбан/доска/задачи» + «покажи/открой», действие автоматически корректируется на `show_kanban`; аналогично, при наличии слов «создай задачу/добавь задачу» действие меняется на `create_kanban_task`. Также при получении неизвестного действия (не из белого списка) система автоматически откатывается к `expert_answer`.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каждого действия задается ожидаемая структура `data`. Примеры: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`find_object`: { "type": "Документ.ЗаказПокупателя", "number": "32" }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`get_stock`: { "fields": { "Item": "Ноутбук" } }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`create_object`: { "type": "Документ.ЗаказПокупателя", "fields": { "Client": "ООО Ромашка", "Item": "Цемент", "Quantity": 10 } }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`create_kanban_task`: { "title": "Подготовить отчёт", "column": "todo", "priority": "high", "assignee": "Иванов", "due_date": "2026-04-30" }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`show_kanban`: { }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Выбор строгих структур данных уменьшает неоднозначность, упрощает тестирование и позволяет расширять систему без изменения базового протокола.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Алгоритм безопасного создания объектов (цепочка шагов)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Чтобы снизить вероятность ошибок при автоматизации, в расширении реализуется сценарий подготовки создания с пошаговыми проверками: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подготовка структуры значений заполнения на сервере 1С (по реквизитам, полученным от LLM);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проверка существования контрагента: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если контрагент не найден — спросить пользователя о создании;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подтверждении открыть форму создания контрагента с предзаполненными данными;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проверка существования номенклатуры: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аналогично предложить создание товара/услуги;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финальный шаг — открыть форму нового документа/карточки с заполненными реквизитами.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Выбор подхода «цепочка ответственности» позволяет расширять сценарий (например, добавить проверку склада, банковского счета, статьи ДДС) без изменения логики диалога.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2.3 Проектирование структуры данных и «базы знаний» ассистента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Ключевой задачей ассистента является ориентация в конкретной базе 1С:УНФ. Для этого вводится слой «знаний о метаданных», включающий: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полные имена объектов (например, `Документ.ЗаказПокупателя`, `Отчет.Продажи`);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человеко‑понятные синонимы (например, «Заказ покупателя», «Продажи»);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набор реквизитов объекта (имя, синоним и тип реквизита, например: Строка, Число, СправочникСсылка.Контрагенты).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стороне 1С: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метаданные собираются серверной процедурой обхода коллекций «Справочники», «Документы», «Отчеты»;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каждого объекта формируется структура: `name`, `synonym`, `fields[]`;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результирующий пакет `{ items: [...] }` сериализуется в JSON и отправляется в middleware.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стороне middleware: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метаданные сохраняются в файл `metadata_store.json`;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каждого элемента формируется текст для векторизации: синоним + имя объекта + расширенные синонимы + (часть) реквизитов;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вычисляются эмбеддинги и создается индекс, поддерживающий поиск ближайших объектов по косинусному сходству.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текст для векторизации дополнительно включается тип реквизита (если он выгружен из 1С), что позволяет модели различать строковые поля, числовые показатели и ссылки на другие объекты.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Ключевым отличием предлагаемого решения от «чистого» LLM является использование контекста реальных метаданных конфигурации. При нажатии кнопки «Обновить метаданные» расширение 1С обходит коллекции Справочники, Документы и Отчёты, формируя для каждого объекта структуру с полями name (внутреннее имя, например Документ.ЗаказПокупателя), synonym (человеко-читаемый синоним, например «Заказ покупателя») и fields (массив реквизитов, каждый с name, synonym и type). Тип реквизита (например, СправочникСсылка.Контрагенты, Число, Строка) критически важен для LLM, поскольку позволяет модели различать ссылки на другие объекты, строковые наименования и числовые показатели. Эти данные векторизуются с помощью мультиязычной модели paraphrase-multilingual-MiniLM-L12-v2 и сохраняются в файле .npy, а сами метаданные — в JSON. При каждом запросе пользователя middleware вычисляет косинусное сходство между вектором запроса и векторами всех объектов, возвращая top-7 кандидатов с наибольшим значением similarity.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2.3 — Структура элемента метаданных и место в процессе RAG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Схема наглядно показывает, что текст для векторизации формируется из четырёх компонентов: синонима объекта, его внутреннего имени, расширенных доменных синонимов (словарь «контрагент→клиент→покупатель») и первых пяти реквизитов с указанием их типов. Такой состав обеспечивает высокую полноту поиска даже при разнообразии пользовательских формулировок.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Семантический поиск выполняется по классической схеме: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запрос пользователя преобразуется в вектор v(q);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каждый элемент метаданных представлен вектором v(i);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вычисляется косинусное сходство: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sim(q,i) = (v(q) · v(i)) / (||v(q)|| · ||v(i)||);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выбираются top‑K элементов с максимальным значением sim(q,i).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Дополнительно реализован fallback‑алгоритм поиска по пересечению слов (word overlap), который используется при отсутствии ML‑модели (sentence‑transformers). Алгоритм разбивает запрос пользователя и текст элемента метаданных на слова, вычисляет количество совпадающих слов и возвращает элементы с максимальным перекрытием. Это обеспечивает работоспособность системы даже без установки ML‑зависимостей.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Дополнительно в «текст для векторизации» вводятся доменные синонимы (например, «контрагент» ↔ «клиент», «накладная» ↔ «реализация/поступление»). Это позволяет повысить полноту поиска при различиях пользовательских формулировок.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2.4 Спецификация базы данных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хранения учётных данных пользователей, структуры департаментов и канбан‑задач в middleware используется реляционная база данных SQLite. Ниже приведены спецификации всех таблиц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2.1 — Спецификация таблицы `users`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Поле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Тип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Ограничения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id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INTEGER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PK, AUTOINCREMENT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Уникальный идентификатор пользователя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username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VARCHAR(100)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UNIQUE, 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Логин пользователя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password_hash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VARCHAR(200)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Хеш пароля (bcrypt)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full_name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VARCHAR(200)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ФИО пользователя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role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VARCHAR(20)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NULL, DEFAULT 'employee'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Роль: admin, manager, employee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department_id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INTEGER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NULLABLE, FK → departments.id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Идентификатор департамента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is_active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BOOLEAN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NULL, DEFAULT TRUE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Признак активности учётной записи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avatar_color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VARCHAR(10)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NULL, DEFAULT '#3b82f6'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Цвет аватара в интерфейсе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created_at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DATETIME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Дата и время создания записи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2.2 — Спецификация таблицы `departments`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Поле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Тип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Ограничения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id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INTEGER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PK, AUTOINCREMENT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Уникальный идентификатор департамента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name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VARCHAR(200)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UNIQUE, 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Наименование департамента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head_user_id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INTEGER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Идентификатор руководителя (ссылка на users.id)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parent_id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INTEGER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Идентификатор родительского департамента (самоссылка)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created_at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DATETIME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Дата и время создания записи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2.3 — Спецификация таблицы `kanban_tasks`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Поле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Тип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Ограничения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id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INTEGER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PK, AUTOINCREMENT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Уникальный идентификатор задачи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title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VARCHAR(500)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Заголовок задачи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description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TEXT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Подробное описание задачи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column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VARCHAR(50)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NULL, DEFAULT 'todo'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Колонка канбан: todo, in_progress, review, done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priority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VARCHAR(20)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NULL, DEFAULT 'medium'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Приоритет: low, medium, high, urgent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assignee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VARCHAR(200)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Исполнитель задачи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due_date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VARCHAR(20)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Срок выполнения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tags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TEXT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Теги (JSON‑массив в виде строки)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source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VARCHAR(50)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NULL, DEFAULT 'web'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Источник создания: web, chat, 1c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department_id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INTEGER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Идентификатор департамента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created_by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VARCHAR(100)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NULLABLE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Логин автора задачи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position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INTEGER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NULL, DEFAULT 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Порядковый номер в колонке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synced_1c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BOOLEAN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NULL, DEFAULT FALSE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Признак синхронизации с 1С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created_at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DATETIME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Дата и время создания записи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updated_at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DATETIME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NOT NULL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Дата и время последнего обновления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Связи между таблицами: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`users.department_id` → `departments.id` — связь «многие‑к‑одному»: несколько пользователей могут относиться к одному департаменту;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`departments.head_user_id` → `users.id` — связь «один‑к‑одному»: департамент имеет одного руководителя;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`departments.parent_id` → `departments.id` — самоссылка, обеспечивающая иерархическую структуру департаментов (подразделения внутри подразделений).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хранения данных авторизации и канбан-задач используется встроенная СУБД SQLite, доступ к которой осуществляется через ORM-библиотеку SQLAlchemy. Декларативные модели описывают три основные таблицы: users (пользователи системы с полями username, password_hash, role, department_id), departments (иерархия департаментов с полями name, head_user_id, parent_id) и kanban_tasks (задачи канбан-доски с полями title, column, priority, assignee, department_id, synced_1c). Связь users → departments многие-к-одному реализована через внешний ключ department_id. Дополнительно таблица departments содержит head_user_id — ссылку на руководителя департамента (один-к-одному с users) и parent_id — рекурсивную ссылку для построения иерархии подразделений. Таблица kanban_tasks через department_id привязана к департаменту, что позволяет менеджерам видеть задачи своего подразделения. SQLAlchemy автоматически создаёт таблицы при первом запуске и обеспечивает переносимость кода между SQLite (прототип) и PostgreSQL (промышленная эксплуатация) без изменений в бизнес-логике.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2.4 — ER-диаграмма базы данных SQLite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Представленная схема показывает, что ролевая модель не требует отдельной таблицы ролей: ограничение жёстко задано в поле role (строка admin/manager/employee), а фильтрация данных реализована программно в методах сервисов. Это упрощает прототип, сохраняя при этом возможность расширения до полноценной RBAC-модели в будущем.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отображения таблиц на Python‑классы используется ORM‑фреймворк SQLAlchemy: каждый класс наследуется от `declarative_base()`, поля описываются через `Column` с указанием типа и ограничений, а доступ к данным осуществляется через сессии `sessionmaker`. Выбор SQLite в качестве движка базы данных обусловлен следующими факторами: встроенная архитектура (отсутствие необходимости в отдельном сервере БД), хранение всей базы в единственном файле на диске, нулевая конфигурация при развёртывании, а также достаточная функциональность для прототипа системы.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2.5 Проектирование пользовательского интерфейса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Требования к интерфейсу ассистента: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минимальная «стоимость» взаимодействия (ввод фразы вместо поиска по меню);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визуальное разделение сообщений пользователя и ассистента;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сохранение истории диалога в рамках сессии формы;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наличие быстрых кнопок для популярных действий (открыть заказы, продажи за период, канбан‑доска и т. п.);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индикатор ожидания ответа, чтобы пользователь понимал состояние системы;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совместимость с мобильным клиентом «1С:Предприятие».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прототипе выбран модульный подход к реализации интерфейса: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**таблица формы** (реквизит «ЧатИстория» типа ТаблицаЗначений) — основной элемент для отображения истории сообщений. Строки таблицы раскрашиваются через условное оформление: оранжевый фон (#FF6B00) для сообщений пользователя, тёмно‑серый (#363636) для ответов ассистента. Таблица формы работает как в десктопном, так и в мобильном клиенте 1С без ограничений;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**отдельная форма канбан‑доски** (расширение «КанбанДоска») — открывается по команде из чата через `ОткрытьФорму`, отображает интерактивную HTML‑визуализацию с колонками задач, фильтрацией и кликабельными карточками;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**стандартные кнопки формы** — быстрые команды реализованы как кнопки с обработчиками нажатия (а не как HTML‑ссылки), что гарантирует работу в мобильном клиенте.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Интерфейс ассистента реализован по модульной схеме, обеспечивающей совместимость как с десктопным, так и с мобильным клиентом «1С:Предприятие». Основная история диалога отображается через стандартную таблицу формы ЧатИстория с четырьмя колонками: Автор, Текст, Время и ТипСообщения. Условное оформление, создаваемое программно при открытии формы, раскрашивает строки пользователя в оранжевый цвет (#FF6B00) с тёмным текстом, а сообщения ассистента — в тёмно-серый (#363636) со светлым текстом. Ниже таблицы располагается поле ввода ТекстСообщения и кнопка отправки. Панель быстрых команд («Заказы», «Канбан», «Сегодня», «Должники», «Клиенты») реализована стандартными кнопками формы, что гарантирует работоспособность в мобильном клиенте. Канбан‑доска открывается в отдельной форме самостоятельного расширения «КанбанДоска» — это обеспечивает независимое развитие компонента и полноценную интерактивность (создание задач кликом, перемещение между колонками, фильтрация). Индикатор «Бот печатает…» реализован через реквизит ФлагЗагрузки, управляющий видимостью надписи.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2.5 — Макет формы чата в 1С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Модульный подход позволяет использовать привычные элементы управления 1С (таблицы, поля ввода, кнопки) для основного функционала чата, вынося канбан‑доску в отдельное расширение с полноценной интерактивностью (цветовая кодировка приоритетов, кликабельные карточки, фильтрация по департаментам). Разделение на два расширения даёт возможность обновлять канбан‑доску независимо от чата и наоборот.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Проектирование пользовательских сценариев (пример)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Сценарий S‑01 «Открыть список заказов»: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нажимает быстрый пункт «Заказы» или вводит фразу «Открой список заказов покупателей»;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определяет `action=open_list`, `data.type=Документ.ЗаказПокупателя`;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расширение открывает `Документ.ЗаказПокупателя.ФормаСписка`.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Сценарий S‑02 «Проверить статус документа»: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вводит «Проведен ли заказ 32?»;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возвращает `action=get_status`, `data.type=Документ.ЗаказПокупателя`, `data.number=32`;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расширение выполняет серверный запрос к данным и возвращает результат в чат.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Сценарий S‑03 «Подготовить заказ покупателя»: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вводит «Создай заказ покупателя для ООО Ромашка 10 мешков цемента»;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возвращает `action=create_object` и набор `fields`;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расширение выполняет подготовку заполнения и, при необходимости, предлагает создать отсутствующие элементы (клиент/товар), после чего открывает форму нового документа.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Сценарий S‑04 «Создать канбан‑задачу»: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вводит «Добавь задачу: подготовить отчёт по продажам для Иванова до пятницы»;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возвращает `action=create_kanban_task`, `data.title="Подготовить отчёт по продажам"`, `data.assignee="Иванов"`, `data.priority="medium"`;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расширение отправляет POST‑запрос `/kanban/tasks` в middleware и выводит карточку созданной задачи в чате.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Сценарий S‑05 «Показать канбан‑доску»: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нажимает быструю кнопку «📌 Канбан» или вводит «Покажи канбан доску»;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определяет `action=show_kanban`;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расширение чата открывает форму обработки «КанбанДоска» из отдельного расширения (`ОткрытьФорму("Обработка.КанбанДоска.Форма")`); форма канбан‑доски загружает задачи из middleware и отображает интерактивную доску с колонками (К выполнению / В работе / На проверке / Готово).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2.6 Проектирование системы авторизации и ролевой модели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обеспечения безопасного доступа к функциям ассистента проектируется система авторизации на основе JWT (JSON Web Tokens). Модель включает: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Роли пользователей: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**admin** — полный доступ: управление пользователями, всеми канбан‑задачами, просмотр аналитики;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**manager** — расширенный доступ: задачи своего департамента, создание документов, аналитика;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**employee** — базовый доступ: свои задачи, консультации, просмотр коллег своего департамента.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Структура данных авторизации: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(User): username, password_hash (bcrypt), full_name, role, department_id, is_active, avatar_color, created_at;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Департамент (Department): id, name, head_user_id, parent_id, created_at; агрегируемые поля: head_name, parent_name, employee_count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Алгоритм авторизации: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пользователь отправляет POST `/auth/login` с username и password;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проверяет учетные данные (bcrypt‑верификация), формирует JWT‑токен с полями sub (username), user_id, exp;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каждом запросе к защищённому эндпоинту проверяется заголовок `X-Auth-Token` (выбран нестандартный заголовок вместо `Authorization: Bearer`, поскольку облачные прокси‑серверы могут перехватывать стандартный заголовок);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основе роли пользователя middleware фильтрует доступные данные (например, менеджер видит только задачи своего департамента).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Хранение данных авторизации: SQLite (легковесная встроенная БД, не требующая отдельного сервера). При первом запуске автоматически создаются таблицы и заполняются демо‑данными (4 департамента, 6 пользователей).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3 РЕАЛИЗАЦИЯ РАСШИРЕНИЯ И СЕРВЕРНОЙ ЧАСТИ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3.1 Реализация логики диалога и протокола команд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устойчивой работы ассистента важно не только получить ответ от LLM, но и добиться того, чтобы ответ был пригоден для машинной обработки. В проекте это решено через: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строгий формат ответа (JSON со свойствами `text`, `action`, `data`);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ограничение списка действий (white‑list);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явные правила определения намерения пользователя (consultation vs execution);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передачу LLM контекста о доступных объектах конкретной базы.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middleware формируется system prompt, включающий: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роль ассистента (консультант и исполнитель действий в 1С);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правила выбора `action`: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вопросах «как/зачем/порядок» — `expert_answer`;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командах «создай/открой/покажи» или подтверждении — соответствующее действие;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список доступных действий с описанием, включая `create_kanban_task` и `show_kanban`;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текущий контекст 1С (например, имя открытой формы);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список кандидатов из RAG‑слоя (наиболее подходящие объекты 1С);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few‑shot примеры — демонстрационные пары «запрос → ответ» для повышения точности определения намерений.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Особое внимание уделено надежности разбора ответа. В middleware реализован многоуровневый извлекатель JSON: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попытка извлечь JSON из блока ```json ... ```;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попытка извлечь первый корректный объект `{ ... }` в тексте;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если извлечение не удалось — возврат текста как консультации (`expert_answer`).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Дополнительно реализована пост‑обработка намерений: если LLM возвращает `action=expert_answer`, но запрос пользователя содержит ключевые слова «канбан», «доска», «задачи» в сочетании с «покажи/покажи/открой», система автоматически корректирует действие на `show_kanban`. Это компенсирует случаи, когда модель не распознаёт интент из‑за вариативности формулировок.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3.2 Реализация интерфейса и клиентской логики в 1С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Интерфейс реализован в двух расширениях конфигурации: «Чат с ассистентом» (файл `1C_Full_Code_v5.bsl`) и «Канбан‑доска» (файл `1C_Kanban_Extension.bsl`). Модульный подход позволяет независимо развивать и обновлять каждый компонент.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Основные реквизиты формы: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**ЧатИстория** (ТаблицаЗначений) — история сообщений с колонками: Автор, Текст, Время, ТипСообщения ("user"/"bot");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**ТекстСообщения** (Строка, 500) — поле ввода;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**ФлагЗагрузки** (Булево) — индикатор «Бот печатает…».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Элементы формы: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формы «ЧатИстория» — область чата (только чтение, режим редактирования = Нет);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поле ввода «ТекстСообщения» и кнопка отправки «➤»;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быстрые кнопки: «📋 Заказы», «📌 Канбан», «📊 Сегодня», «💰 Должники», «👤 Клиенты»;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надпись «Бот печатает…» — видимость привязана к ФлагЗагрузки.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Условное оформление реализовано программно в процедуре `НастроитьУсловноеОформление()` при создании формы на сервере: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строки с ТипСообщения = "user" — оранжевый фон (#FF6B00), тёмный текст (#1A1A1A);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строки с ТипСообщения = "bot" — тёмно‑серый фон (#363636), светлый текст (#E0E0E0).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Такой подход обеспечивает совместимость с мобильным клиентом «1С:Предприятие», поскольку таблица формы и стандартные кнопки работают в мобильном клиенте без ограничений. Канбан‑доска вынесена в отдельное расширение, что позволяет при необходимости адаптировать её интерфейс для мобильных устройств независимо от чата.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Расширение «Канбан‑доска» (файл `1C_Kanban_Extension.bsl`) реализовано как самостоятельная обработка с реквизитами: КанбанHTML (Строка, неограниченная) — интерактивная HTML‑визуализация, ПолеФильтр (Строка, 100) — фильтр по департаменту, ФильтрПоДепартаменту (Булево) — признак фильтрации. Форма содержит HTML‑поле, занимающее всю площадь, и кнопки «Обновить» и «+ Задача». При открытии форма загружает задачи из middleware через GET `/kanban/tasks` и формирует HTML с колонками (todo / in_progress / review / done). Клик по карточке обрабатывается через `КанбанHTMLНажитиеНаСсылку` — перехват ссылки `clickTask:N` позволяет открыть диалог перемещения задачи. Кнопка «+ Задача» создаёт задачу через POST `/kanban/tasks`. Оба расширения обращаются к одному middleware, поэтому задачи, созданные через чат, мгновенно появляются на канбан‑доске и наоборот.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Алгоритм отправки сообщения: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сообщение добавляется в таблицу ЧатИстория как пользовательское через `ДобавитьСообщениеВЧатНаСервере()`;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устанавливается ФлагЗагрузки = Истина (отображается «Бот печатает…»);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формируется JSON: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`messages`: массив истории сообщений (до 20 последних из формы чата, middleware использует последние 10 для контекста LLM);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`context`: строка с информацией о форме;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выполняется HTTP‑запрос `POST /chat` на `127.0.0.1:8000`;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ответ разбирается как JSON, текст добавляется в ЧатИстория как ответ бота;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наличии `action` выполняется обработчик команд `ВыполнитьКомандуАссистента()`.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Авторизация 1С‑клиента: при открытии формы расширение автоматически выполняет POST `/auth/login` с учётными данными сервисного пользователя «1c_service» и получает JWT‑токен. Токен передаётся в заголовке `X-Auth-Token` каждого последующего запроса. При получении ответа 401 (токен устарел) выполняется автоматический повторный логин и повтор запроса.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быстрых команд каждая кнопка формы имеет обработчик нажатия, который заполняет `ТекстСообщения` предопределённым текстом и вызывает `ОтправитьСообщение()`. Например, кнопка «📌 Канбан» вызывает `КанбанНажатие()`, устанавливающий ТекстСообщения = "Покажи канбан доску", что приводит к открытию формы канбан‑доски из отдельного расширения.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Ключевые процедуры прототипа на стороне 1С: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`ОтправитьСообщение` — формирование JSON и вызов `POST /chat`;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`ВыполнитьКомандуАссистента` — диспетчер действий по полю `action`, включая `create_kanban_task` и `show_kanban`;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`ДобавитьСообщениеВЧатНаСервере` — добавление строки в ЧатИстория;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`НастроитьУсловноеОформление` — программная раскраска строк чата;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`ОбновитьМетаданные`/`СобратьМетаданныеНаСервере` — выгрузка метаданных и отправка в middleware;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`ПолучитьКанбанДоскуНаСервере` — функция удалена (канбан‑доска вынесена в отдельное расширение);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`СоздатьКанбанЗадачуНаСервере` — создание задачи через API middleware (используется из чата);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серверные функции‑помощники для запросов к данным (остатки, статус документа, досье, должники, аналитика).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Реализованный интерфейс демонстрирует работу условного оформления таблицы ЧатИстория. Сообщения пользователя выделены оранжевым фоном (#FF6B00), что позволяет визуально отделить вопросы от ответов ассистента, отображаемых на тёмно-сером фоне (#363636). Каждая строка содержит имя автора («Вы» или «1С Ассистент»), текст сообщения и время отправки. Таблица работает в режиме только чтения (Режим редактирования = Нет), что предотвращает случайное изменение истории. Поле ввода расположено внизу формы и снабжено кнопкой отправки в виде стрелки. Быстрые кнопки («Заказы», «Канбан», «Сегодня», «Должники», «Клиенты») размещены горизонтально под заголовком и позволяют отправлять типовые запросы одним нажатием. Канбан‑доска открывается в отдельном окне (расширение «КанбанДоска»), что обеспечивает полноценную интерактивность независимо от формы чата. Все элементы формы являются стандартными для платформы «1С:Предприятие», что обеспечивает их корректное отображение в мобильном клиенте без дополнительных настроек.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3.1 — Пример отображения диалога в чате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Видимая на рисунке структура интерфейса подтверждает выполнение требования FR-01 (диалоговый интерфейс) и демонстрирует работу условного оформления, запрограммированного в процедуре НастроитьУсловноеОформление().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Ключевые фрагменты кода клиентской части: процедура `ОтправитьСообщение()` формирует массив последних сообщений из таблицы ЧатИстория и отправляет его на эндпоинт `/chat` middleware. При чтении истории до 20 строк значение ТипСообщения = "bot" отображается в роль "assistant", как того требует протокол чат‑комплишенов. Контекст текущей формы передаётся отдельным полем, что позволяет LLM учитывать, в каком разделе работает пользователь.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отправка сообщения с историей диалога — `1C_Full_Code_v5.bsl`, строки 162–231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&amp;НаКлиенте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Процедура ОтправитьСообщение(Команда)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Если ПустаяСтрока(ТекстСообщения) Тогда Возврат;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ЗапросТекст = ТекстСообщения;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ТекстСообщения = "";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ДобавитьСообщениеВЧатНаСервере(ЗапросТекст, "user");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ФлагЗагрузки = Истина;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КонтекстФормы = "";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Попытка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КонтекстФормы = "Форма: " + ЭтаФорма.ИмяФормы;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Исключение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КонецПопытки;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МассивСообщений = Новый Массив;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КоличествоСтрок = ЧатИстория.Количество();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НачИндекс = ?(КоличествоСтрок &gt; 20, КоличествоСтрок - 20, 0);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Для Инд = НачИндекс По КоличествоСтрок - 1 Цикл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СтрЧата = ЧатИстория[Инд];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РольСообщения = ?(СтрЧата.ТипСообщения = "user", "user", "assistant");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МассивСообщений.Добавить(Новый Структура("role, text", РольСообщения, СтрЧата.Текст));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КонецЦикла;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МассивСообщений.Добавить(Новый Структура("role, text", "user", ЗапросТекст));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СтруктураЗапроса = Новый Структура;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СтруктураЗапроса.Вставить("messages", МассивСообщений);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СтруктураЗапроса.Вставить("context", КонтекстФормы);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ЗаписьJSON = Новый ЗаписьJSON;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ЗаписьJSON.УстановитьСтроку();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ЗаписатьJSON(ЗаписьJSON, СтруктураЗапроса);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СтрокаJSON = ЗаписьJSON.Закрыть();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Попытка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HTTPОтвет = ВыполнитьHTTPЗапросНаСервере("/chat", СтрокаJSON);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ФлагЗагрузки = Ложь;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Если HTTPОтвет = Неопределено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ДобавитьСообщениеВЧатНаСервере("❌ Сервер недоступен. Запустите: python main.py", "bot");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Возврат;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Если HTTPОтвет.КодСостояния = 200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Попытка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ЧтениеJSON = Новый ЧтениеJSON;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ЧтениеJSON.УстановитьСтроку(HTTPОтвет.ПолучитьТелоКакСтроку());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СтруктураОтвета = ПрочитатьJSON(ЧтениеJSON);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ЧтениеJSON.Закрыть();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Исключение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ДобавитьСообщениеВЧатНаСервере("❌ Не удалось разобрать ответ сервера.", "bot");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Возврат;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КонецПопытки;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ДобавитьСообщениеВЧатНаСервере(СтруктураОтвета.text, "bot");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Действие = "";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Если СтруктураОтвета.Свойство("action", Действие) И ЗначениеЗаполнено(Действие)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Данные = Неопределено;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СтруктураОтвета.Свойство("data", Данные);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ВыполнитьКомандуАссистента(Действие, Данные);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Иначе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ДобавитьСообщениеВЧатНаСервере("❌ Ошибка сервера: " + HTTPОтвет.КодСостояния, "bot");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Исключение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ФлагЗагрузки = Ложь;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ДобавитьСообщениеВЧатНаСервере("❌ " + ОписаниеОшибки(), "bot");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КонецПопытки;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КонецПроцедуры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Функция `ВыполнитьHTTPЗапросНаСервере()` реализует механизм авторетраи: при получении HTTP‑статуса 401 токен сбрасывается, выполняется повторный логин, и исходный запрос отправляется с обновлённым токеном. Это гарантирует бесшовную работу пользователя даже при истечении срока действия JWT.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Программное условное оформление применяется вместо визуального конфигуратора, поскольку динамическое создание элементов отбора и оформления обеспечивает полный контроль над цветами и позволяет задать оформление для произвольного числа колонок таблицы. Данный подход совместим с мобильным клиентом «1С:Предприятие», где визуальный конфигуратор условного оформления может ограничивать доступные параметры.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условное оформление чата — `1C_Full_Code_v5.bsl`, строки 39–65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&amp;НаСервере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Процедура НастроитьУсловноеОформление()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Оформление = ЭтаФорма.УсловноеОформление;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// Пользователь — оранжевый фон, тёмный текст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ЭлементПольз = Оформление.Добавить("user_row");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ЭлементПольз.Оформление.Установить("ЦветФона", Новый Цвет(255, 107, 0));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ЭлементПольз.Оформление.Установить("ЦветТекста", Новый Цвет(26, 26, 26));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ОтборПольз = ЭлементПольз.Отбор.Элементы.Добавить(Тип("ЭлементОтбораКомпоновкиДанных"));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ОтборПольз.ЛевоеЗначение = Новый ПолеКомпоновкиДанных("ЧатИстория.ТипСообщения");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ОтборПольз.ВидСравнения = ВидСравненияКомпоновкиДанных.Равно;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ОтборПольз.ПравоеЗначение = "user";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ЭлементПольз.ОформляемыеЭлементы.Добавить("ЧатИсторияАвтор");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ЭлементПольз.ОформляемыеЭлементы.Добавить("ЧатИсторияТекст");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ЭлементПольз.ОформляемыеЭлементы.Добавить("ЧатИсторияВремя");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// Бот — тёмно-серый фон, светлый текст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ЭлементБот = Оформление.Добавить("bot_row");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ЭлементБот.Оформление.Установить("ЦветФона", Новый Цвет(54, 54, 54));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ЭлементБот.Оформление.Установить("ЦветТекста", Новый Цвет(224, 224, 224));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ОтборБот = ЭлементБот.Отбор.Элементы.Добавить(Тип("ЭлементОтбораКомпоновкиДанных"));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ОтборБот.ЛевоеЗначение = Новый ПолеКомпоновкиДанных("ЧатИстория.ТипСообщения");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ОтборБот.ВидСравнения = ВидСравненияКомпоновкиДанных.Равно;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ОтборБот.ПравоеЗначение = "bot";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ЭлементБот.ОформляемыеЭлементы.Добавить("ЧатИсторияАвтор");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ЭлементБот.ОформляемыеЭлементы.Добавить("ЧатИсторияТекст");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ЭлементБот.ОформляемыеЭлементы.Добавить("ЧатИсторияВремя");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КонецПроцедуры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Использование программного условного оформления через `ЭлементОтбораКомпоновкиДанных` гарантирует корректную отработку на мобильном клиенте, где визуальный конструктор может не поддерживать произвольные цвета. Таблица формы и стандартные кнопки полностью поддерживаются мобильным клиентом без ограничений, в отличие от HTML‑полей с JavaScript.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Процедура `ВыполнитьКомандуАссистента()` реализует диспетчер команд: по значению поля `action` из ответа LLM выполняется ветвление на соответствующий обработчик. Ниже приведён фрагмент, охватывающий первые пять действий: `create_kanban_task`, `show_kanban`, `open_list`, `open_form` и `create_object`. Каждая ветвь извлекает параметры из структуры `Данные` с помощью метода `Свойство()`, что обеспечивает безопасный доступ даже при отсутствии ожидаемого поля.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диспетчер команд — `1C_Full_Code_v5.bsl`, строки 512–556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&amp;НаКлиенте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Процедура ВыполнитьКомандуАссистента(Действие, Данные)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Если Данные = Неопределено ИЛИ ТипЗнч(Данные) &lt;&gt; Тип("Структура")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Если Действие &lt;&gt; "expert_answer" И Действие &lt;&gt; "create_kanban_task"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И Действие &lt;&gt; "show_kanban"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Возврат;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ТипОбъекта = "";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Если Данные &lt;&gt; Неопределено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Данные.Свойство("type", ТипОбъекта);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Если Действие = "create_kanban_task"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ВыполнитьСозданиеКанбанЗадачи(Данные);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ИначеЕсли Действие = "show_kanban"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Попытка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ОткрытьФорму("Обработка.КанбанДоска.Форма", , , , , , 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Исключение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ДобавитьСообщениеВЧатНаСервере("⚠️ Расширение «КанбанДоска» не установлено.", "bot");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КонецПопытки;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ИначеЕсли Действие = "open_list"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ОткрытьФорму(ТипОбъекта + ".ФормаСписка");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ИначеЕсли Действие = "open_form"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Попытка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Части = СтрРазделить(ТипОбъекта, ".");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Если Части.Количество() &gt; 0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И (Части[0] = "Справочник" ИЛИ Части[0] = "Документ")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ОткрытьФорму(ТипОбъекта + ".ФормаОбъекта");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Иначе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ОткрытьФорму(ТипОбъекта + ".Форма");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Исключение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ОткрытьФорму(ТипОбъекта + ".ФормаОбъекта");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КонецПопытки;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ИначеЕсли Действие = "create_object"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РезультатПодготовки = Неопределено;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Поля = Неопределено;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Если Данные.Свойство("fields", Поля) И ТипЗнч(Поля) = Тип("Структура")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РезультатПодготовки = ПодготовитьДанныеЗаполненияНаСервере(ТипОбъекта, Поля);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КонтекстСоздания = Новый Структура("ТипОбъекта, РезультатПодготовки",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ТипОбъекта, РезультатПодготовки);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Шаг1_ПроверкаКлиента(КонтекстСоздания);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// ... остальные ветвления диспетчера (find_object, get_dossier,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//     run_analytics, prepare_payment, get_status, get_stock и др.)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КонецПроцедуры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Обращение к полям структуры через `Свойство()` вместо прямого обращения по ключу предотвращает исключение при отсутствии поля в ответе LLM. Это особенно важно, поскольку модель может опускать необязательные параметры, и падение обработчика на отсутствующем ключе привело бы к нарушению диалога с пользователем.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Создание нового объекта в 1С (документа или справочника) требует последовательной проверки существования связанных сущностей: контрагента, номенклатуры. Данная логика реализована по шаблону Chain of Responsibility — каждая проверка выполняется отдельным шагом, и при обнаружении отсутствующей сущности пользователю предлагается её создать через модальный диалог. После подтверждения или отмены цепочка продолжается.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цепочка создания объектов — `1C_Full_Code_v5.bsl`, строки 407–476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&amp;НаКлиенте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Процедура Шаг1_ПроверкаКлиента(Контекст)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Данные = Контекст.РезультатПодготовки;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Если Данные &lt;&gt; Неопределено И Данные.Свойство("НеНайденКлиент")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ИмяКлиента = Данные.НеНайденКлиент.Наименование;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Оповещение = Новый ОписаниеОповещения("ПослеОтветаОКлиенте", ЭтотОбъект, Контекст);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ПоказатьВопрос(Оповещение,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"⚠️ Клиент '" + ИмяКлиента + "' не найден. Создать?",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РежимДиалогаВопрос.ДаНет);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Иначе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Шаг2_ПроверкаТовара(Контекст);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КонецПроцедуры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&amp;НаКлиенте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Процедура ПослеОтветаОКлиенте(Результат, Контекст) Экспорт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Если Результат = КодВозвратаДиалога.Да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ДанныеСоздания = Контекст.РезультатПодготовки.НеНайденКлиент;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ПараметрыФормы = Новый Структура("ЗначенияЗаполнения", ДанныеСоздания);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Оповещение = Новый ОписаниеОповещения("ПослеСозданияКлиента", ЭтотОбъект, Контекст);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ОткрытьФорму("Справочник.Контрагенты.ФормаОбъекта",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ПараметрыФормы, , , , , Оповещение);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Иначе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Шаг2_ПроверкаТовара(Контекст);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КонецПроцедуры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&amp;НаКлиенте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Процедура Шаг2_ПроверкаТовара(Контекст)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Данные = Контекст.РезультатПодготовки;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Если Данные &lt;&gt; Неопределено И Данные.Свойство("НеНайденТовар")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ИмяТовара = Данные.НеНайденТовар.Наименование;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Оповещение = Новый ОписаниеОповещения("ПослеОтветаОТоваре", ЭтотОбъект, Контекст);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ПоказатьВопрос(Оповещение,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"⚠️ Товар '" + ИмяТовара + "' не найден. Создать?",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РежимДиалогаВопрос.ДаНет);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Иначе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Шаг3_Финал(Контекст);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КонецПроцедуры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&amp;НаКлиенте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Процедура Шаг3_Финал(Контекст)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ПараметрыЗаполнения = Новый Структура;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Если Контекст.РезультатПодготовки &lt;&gt; Неопределено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И Контекст.РезультатПодготовки.Свойство("ЗначенияЗаполнения") Тогда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ПараметрыЗаполнения = Контекст.РезультатПодготовки.ЗначенияЗаполнения;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КонецЕсли;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ПараметрыФормы = Новый Структура("ЗначенияЗаполнения", ПараметрыЗаполнения);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ОткрытьФорму(Контекст.ТипОбъекта + ".ФормаОбъекта", ПараметрыФормы);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КонецПроцедуры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Шаблон Chain of Responsibility позволяет легко добавлять новые шаги проверки (например, проверку склада, банковского счёта) без модификации существующего кода — достаточно вставить дополнительную процедуру‑шаг перед `Шаг3_Финал`. Асинхронные обратные вызовы через `ОписаниеОповещения` обеспечивают корректную работу в управляемых формах 1С, где модальные вызовы ограничены.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Функция `СобратьМетаданныеНаСервере()` обходит коллекции метаданных конфигурации (Справочники, Документы, Отчеты) и для каждого объекта формирует структуру с полным именем, синонимом и массивом реквизитов. Для каждого реквизита сохраняется его тип в строковом представлении, что критически важно для корректной работы LLM.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сбор метаданных — `1C_Full_Code_v5.bsl`, строки 985–1003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&amp;НаСервере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Функция СобратьМетаданныеНаСервере()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Список = Новый Массив;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Коллекции = Новый Массив;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Коллекции.Добавить("Справочники");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Коллекции.Добавить("Документы");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Коллекции.Добавить("Отчеты");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Для Каждого ИмяКоллекции Из Коллекции Цикл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Для Каждого МетаОбъект Из Метаданные[ИмяКоллекции] Цикл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ИмяТипа = ?(ИмяКоллекции="Справочники", "Справочник",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?(ИмяКоллекции="Документы", "Документ", "Отчет"));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МассивПолей = Новый Массив;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Для Каждого Рек Из МетаОбъект.Реквизиты Цикл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МассивПолей.Добавить(Новый Структура("name, synonym, type",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Рек.Имя, Рек.Синоним, Строка(Рек.Тип)));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КонецЦикла;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Список.Добавить(Новый Структура("name, synonym, fields",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ИмяТипа + "." + МетаОбъект.Имя,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?(ПустаяСтрока(МетаОбъект.Синоним), МетаОбъект.Имя,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МетаОбъект.Синоним),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МассивПолей));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КонецЦикла;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КонецЦикла;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Пакет = Новый Структура("items", Список);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ЗаписьJSON = Новый ЗаписьJSON;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ЗаписьJSON.УстановитьСтроку();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ЗаписатьJSON(ЗаписьJSON, Пакет);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Возврат ПоместитьВоВременноеХранилище(ЗаписьJSON.Закрыть(),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УникальныйИдентификатор);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КонецФункции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Информация о типах реквизитов (Строка, Число, СправочникСсылка.Контрагенты и т. д.) передаётся в middleware и используется при формировании RAG‑кандидатов. Наличие типа в prompt позволяет LLM корректно заполнять поле `fields` в ответе, различая строковые, числовые и ссылочные поля, что предотвращает ошибки при заполнении форм создаваемых объектов.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3.3 Реализация middleware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реализован на Python в виде FastAPI‑приложения и предоставляет следующие основные группы эндпоинтов: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Авторизация (`/auth/...`):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`POST /auth/login` — аутентификация пользователя, возврат JWT‑токена;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`POST /auth/register` — регистрация нового пользователя (только admin);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/auth/me` — получение данных текущего пользователя;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`PUT /auth/me` — обновление профиля текущего пользователя;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/auth/users` — список пользователей (с фильтрацией по роли и департаменту);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`PUT /auth/users/{user_id}` — обновление пользователя (только admin);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`DELETE /auth/users/{user_id}` — удаление пользователя (только admin);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/departments` — список департаментов;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`POST /departments` — создание департамента (только admin);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`PUT /departments/{dept_id}` — обновление департамента;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`DELETE /departments/{dept_id}` — удаление департамента.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Чат: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`POST /chat` — получение ответа ассистента.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Канбан (`/kanban/...`):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/kanban/board` — конфигурация доски со списком задач;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/kanban/tasks` — список задач (с фильтрацией по роли);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`POST /kanban/tasks` — создание задачи;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/kanban/tasks/{task_id}` — данные конкретной задачи;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`PUT /kanban/tasks/{task_id}` — обновление задачи;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`DELETE /kanban/tasks/{task_id}` — удаление задачи;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`POST /kanban/tasks/move` — перемещение задачи между колонками;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/kanban/stats` — статистика по доске;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/kanban/notifications` — лента уведомлений;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/kanban/tasks/export` — экспорт задач в CSV;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`GET /kanban/sync/1c` — задачи для синхронизации с 1С;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`POST /kanban/sync/1c` — отметка задач как синхронизированных.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Метаданные: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`POST /update_metadata` — загрузка и обновление метаданных базы.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уровне реализации это соответствует следующим файлам: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`main.py` — инициализация FastAPI, регистрация эндпоинтов, обработчик запуска (создание таблиц БД, seed‑данные);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`app/models/api_models.py` — модели запроса/ответа чата;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`app/models/auth_models.py` — модели авторизации (UserCreate, UserResponse, Token, LoginRequest и др.);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`app/models/kanban_models.py` — модели канбан‑задач (KanbanTaskCreate, KanbanTaskResponse и др.);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`app/services/llm_service.py` — генерация ответа через LLM, извлечение JSON, пост‑обработка намерений;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`app/services/metadata_service.py` — хранение метаданных, предвычисленные эмбеддинги (.npy), поиск;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`app/services/auth_service.py` — JWT, bcrypt, SQLite (UserDB, DepartmentDB), seed‑данные;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`app/services/kanban_service.py` — CRUD задач, фильтрация по ролям, статистика, CSV‑экспорт.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Реализация авторизации: система авторизации построена на JWT (JSON Web Tokens) с использованием библиотек python‑jose (кодирование/декодирование токенов) и bcrypt (хеширование паролей через passlib). Данные хранятся в SQLite через ORM‑библиотеку SQLAlchemy (декларативные модели, сессии, отношения).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Структура таблиц SQLite: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**users** — id, username, password_hash, full_name, role, department_id, is_active, avatar_color, created_at;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**departments** — id, name, head_user_id, parent_id, created_at.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Ролевая модель реализована через функции‑декораторы `require_role(user, *roles)`, которые проверяют роль текущего пользователя и возвращают HTTPException 403 при недостаточных правах. Примеры: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создание пользователей — только admin;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просмотр всех задач — admin; задачи своего департамента — manager; свои задачи — employee;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экспорт CSV — admin и manager.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первом запуске middleware автоматически создаёт таблицы и заполняет демо‑данными: 4 департамента (Продажи, Закупки, Склад, IT) и 6 пользователей (admin/admin — IT, ivanov/123456 — Продажи (менеджер), petrov/123456 — Закупки (менеджер), sidorova/123456 — Склад, 1c_service/1c_service_2024 — IT, test/test — Продажи).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Ключевые фрагменты серверной части: метод `generate_response()` получает историю диалога, выполняет семантический поиск по метаданным и формирует system prompt, в который внедряются RAG‑кандидаты. Для каждого найденного объекта выводятся первые 8 реквизитов с указанием типа, что позволяет модели корректно формировать структуру ответа.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генерация ответа LLM с интеграцией RAG — `llm_service.py`, строки 90–125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async def generate_response(self, messages: list, context: str = None) -&gt; dict: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if not self.client: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return {"text": "Ошибка: API клиент не инициализирован.", "action": None, "data": None}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user_message_text = messages[-1].text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candidates = metadata_service.find_top_matches(user_message_text, top_k=7)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candidates_str = ""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if candidates: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candidates_str = "ДОСТУПНЫЕ ОБЪЕКТЫ 1С:\n"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for c in candidates: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fields_str = ""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if "fields" in c and c["fields"]: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field_parts = []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for f in c["fields"][:8]: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part = f["name"]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if f.get("type"):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    part += "[" + f["type"] + "]"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field_parts.append(part)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fields_str = " (Поля: " + ", ".join(field_parts) + ")"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candidates_str += f"- {c['name']} (Синоним: {c['synonym']}){fields_str}\n"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else: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candidates_str = "Список объектов пуст."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current_context_str = f"ТЕКУЩИЙ КОНТЕКСТ 1С: {context}\n" if context else ""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# ... далее формируется system_prompt с внедрением candidates_str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Выбор top‑7 кандидатов и вывод до 8 полей каждого объекта с типами обеспечивают баланс между информативностью prompt и ограничением контекстного окна модели. Указание типа поля (например, `СправочникСсылка.Контрагенты`) критически важно: без него LLM не может отличить ссылочное поле от строкового и формирует некорректные данные для заполнения формы.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LLM нередко возвращает ответ, содержащий markdown‑обёртку, лишние запятые, одинарные кавычки или JavaScript‑стиль ключей без двойных кавычек. Для надёжного извлечения JSON из произвольного текста ответа реализован двухэтапный подход: предварительная санитизация и многоуровневый поиск кандидатов.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многоуровневый извлекатель JSON — `llm_service.py`, строки 44–88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def _sanitize_json(self, text: str) -&gt; str: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text = re.sub(r'//.*?$', '', text, flags=re.MULTILINE)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text = re.sub(r'/\*.*?\*/', '', text, flags=re.DOTALL)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text = re.sub(r",\s*([}\]])", r"\1", text)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text = re.sub(r"'", '"', text)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text = re.sub(r'(\w+)\s*:', r'"\1":', text, count=0)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return text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def _extract_json(self, text: str) -&gt; dict | None: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match = re.search(r'```json\s*(.*?)\s*```', text, re.DOTALL)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if match: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candidate = match.group(1)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for attempt in (candidate, self._sanitize_json(candidate)):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try: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return json.loads(attempt)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except json.JSONDecodeError: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continue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start = text.find('{')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if start == -1: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return None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depth = 0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candidates = []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for i, ch in enumerate(text[start:], start):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if ch == '{':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depth += 1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elif ch == '}':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depth -= 1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if depth == 0: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candidates.append(text[start:i+1])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start = text.find('{', i + 1)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if start == -1: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break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depth = 0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for candidate in candidates: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for attempt in (candidate, self._sanitize_json(candidate)):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try: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return json.loads(attempt)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except json.JSONDecodeError: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try: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return json.loads(attempt.replace('{{', '{').replace('}}', '}'))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except json.JSONDecodeError: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continue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return None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Метод `_sanitize_json()` устраняет типичные ошибки LLM: однострочные и многострочные комментарии, хвостовые запятые, одинарные кавычки и ключи без двойных кавычек. Метод `_extract_json()` сначала пытается извлечь JSON из блока ` ```json ... ``` `, а при неудаче — находит все сбалансированные фигурные скобки и пытается разобрать каждый кандидат с применением санитизации и раскрытия двойных скобок `{{` → `{`. Это обеспечивает устойчивость к большинству форматов ответа LLM.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Даже при наличии few‑shot примеров LLM может неверно классифицировать намерение пользователя, возвращая `expert_answer` вместо конкретного действия. Для компенсации подобных ошибок реализована эвристическая пост‑обработка, анализирующая ключевые слова в запросе пользователя и корректирующая поле `action`.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пост‑обработка намерений — `llm_service.py`, строки 220–241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parsed = self._extract_json(generated_text)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if parsed: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action = parsed.get("action", "")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if action and action not in self.VALID_ACTIONS: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print(f"Unknown action '{action}', falling back to expert_answer")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parsed["text"] = parsed.get("text", "") + f"\n(Неизвестное действие: {action})"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parsed["action"] = "expert_answer"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parsed["data"] = None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user_lower = user_message_text.lower()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if parsed.get("action") == "expert_answer":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if any(kw in user_lower for kw in ["канбан", "доск", "задач"]):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if any(kw in user_lower for kw in ["покажи", "показ", "отобраз",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                             "список", "какие", "открыть", "посмотри"]):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parsed["action"] = "show_kanban"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parsed["data"] = {}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print(f"Post-processed: expert_answer -&gt; show_kanban")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elif any(kw in user_lower for kw in ["создай задач", "добавь задач",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                          "поставь задач", "запланируй задач"]):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parsed["action"] = "create_kanban_task"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if not parsed.get("data"):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parsed["data"] = {"title": user_message_text[:100]}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print(f"Post-processed: expert_answer -&gt; create_kanban_task")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return parsed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Первая проверка гарантирует, что неизвестное действие никогда не будет передано в 1С: такие действия заменяются на `expert_answer` с пометкой в тексте. Вторая проверка корректирует классификацию намерений для канбан‑команд, компенсируя случаи, когда модель относит запрос «покажи доску задач» к консультации. Данный подход позволяет сохранить надёжность системы при использовании моделей с различной точностью определения интентов.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Система авторизации основана на JWT‑токенах с алгоритмом подписи HS256 и хешированием паролей через bcrypt. Ниже приведены ключевые методы сервиса авторизации: хеширование и верификация пароля, создание токена с заданным сроком действия, декодирование и верификация токена, а также аутентификация пользователя.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авторизация и JWT — `auth_service.py`, строки 68–88, 176–184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@staticmethod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def hash_password(password: str) -&gt; str: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return pwd_context.hash(password)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@staticmethod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def verify_password(plain: str, hashed: str) -&gt; bool: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return pwd_context.verify(plain, hashed)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@staticmethod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def create_access_token(data: dict) -&gt; str: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to_encode = data.copy()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expire = datetime.utcnow() + timedelta(hours=JWT_EXPIRE_HOURS)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to_encode["exp"] = expire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return jwt.encode(to_encode, JWT_SECRET, algorithm=JWT_ALGORITHM)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@staticmethod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def decode_token(token: str) -&gt; Optional[dict]: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try: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payload = jwt.decode(token, JWT_SECRET, algorithms=[JWT_ALGORITHM])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return payload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except JWTError: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return None</w:t>
      </w:r>
    </w:p>
    <w:p>
      <w:pPr>
        <w:spacing w:after="120" w:before="0"/>
      </w:pP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def authenticate(self, username: str, password: str) -&gt; Optional[dict]: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session = self._get_session()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try: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user = session.query(UserDB).filter_by(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username=username, is_active=True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).first()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if not user or not self.verify_password(password, user.password_hash):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return None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return self._user_to_dict(user)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finally: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session.close()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Токен создаётся с полем `exp`, определяющим срок действия (по умолчанию 24 часа). При декодировании библиотека python‑jose автоматически проверяет срок действия и отклоняет просроченные токены. Проверка `is_active=True` в методе `authenticate()` позволяет деактивировать учётную запись без её удаления, что используется для ролевой фильтрации и блокировки пользователей.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Метод `get_tasks_for_user()` реализует трёхуровневую фильтрацию задач канбан‑доски в зависимости от роли пользователя: администратор видит все задачи, менеджер — задачи своего департамента, сотрудник — только назначенные на него или созданные им.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Фрагмент: фильтрация канбан‑задач по ролям — `kanban_service.py`, строки 141–174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>def get_tasks_for_user(self, user_id: int, role: str,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   department_id: int = None, username: str = None,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   filter_dept: int = None,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   filter_assignee: str = None,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   filter_priority: str = None) -&gt; List[dict]: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session = self._get_session()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try: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q = session.query(KanbanTaskDB)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if role == "employee" and username: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q = q.filter(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or_(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KanbanTaskDB.assignee == username,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KanbanTaskDB.created_by == username,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elif role == "manager" and department_id: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q = q.filter(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or_(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KanbanTaskDB.department_id == department_id,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KanbanTaskDB.assignee == username,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    KanbanTaskDB.created_by == username,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    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if filter_dept is not None: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q = q.filter(KanbanTaskDB.department_id == filter_dept)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if filter_assignee: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q = q.filter(KanbanTaskDB.assignee == filter_assignee)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if filter_priority: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    q = q.filter(KanbanTaskDB.priority == filter_priority)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tasks = q.order_by(KanbanTaskDB.column, KanbanTaskDB.position).all()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return self._enrich_tasks(tasks, session)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finally: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2C3E50"/>
          <w:sz w:val="24"/>
        </w:rPr>
        <w:t xml:space="preserve">        session.close()</w:t>
      </w:r>
    </w:p>
    <w:p>
      <w:pPr>
        <w:spacing w:after="120" w:before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Фильтрация на уровне SQL‑запроса через SQLAlchemy ORM предотвращает утечку данных: сотрудник физически не может получить задачи другого департамента, даже если знает их идентификаторы. Для роли `admin` фильтр по ролям не применяется, что обеспечивает полный доступ. Дополнительные фильтры `filter_dept`, `filter_assignee`, `filter_priority` позволяют уточнять выборку в пределах разрешённых ролью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Реализация канбан‑сервиса: канбан‑сервис обеспечивает управление задачами и включает: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SQLite **kanban_tasks**: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id, title, description, column (todo/in_progress/review/done), priority (low/medium/high/urgent), assignee, due_date, tags (JSON‑массив), source (1c/chat/web), synced_1c, created_at, updated_at.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Фильтрация по ролям: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admin — видит все задачи;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manager — видит задачи, где assignee относится к его департаменту;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employee — видит только свои задачи (assignee = username).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Дополнительные функции: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отслеживание просроченных задач (is_overdue: due_date &lt; текущая дата И column ≠ "done");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статистика по колонкам (количество задач в каждой);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экспорт задач в CSV;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маркировка задач, синхронизированных с 1С (synced_1c).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Реализация механизма семантического поиска: механизм RAG (Retrieval‑Augmented Generation) реализован следующим образом: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запуске middleware загружается `metadata_store.json` (если он существует);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загружаются предвычисленные эмбеддинги из файла `metadata_embeddings.npy` (shape: 1423×384);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формируется набор текстов для векторизации, включающий: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синоним объекта;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имя объекта (например, `Документ.ЗаказПокупателя`);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расширенные синонимы (словарь доменных терминов: «накладная», «реализация», «счет», «дебитор» и т. п.);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часть названий реквизитов объекта;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запросе пользователя вычисляется эмбеддинг запроса с помощью SentenceTransformer и выбираются top‑K (K=7) наиболее близких объектов;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список кандидатов добавляется в prompt и помогает LLM выбрать корректный тип объекта.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Схема RAG (Retrieval-Augmented Generation) поясняет, как middleware связывает произвольный запрос пользователя с конкретными объектами конфигурации. На этапе индексации (выполняется при нажатии «Обновить метаданные» в 1С) каждый из 1423 объектов конфигурации преобразуется в текстовую строку, содержащую синоним, внутреннее имя, расширенные доменные синонимы и первые пять реквизитов с указанием их типов. Эта строка подаётся на вход модели paraphrase-multilingual-MiniLM-L12-v2, которая генерирует 384-мерный вектор. Все векторы сохраняются в бинарный файл .npy и загружаются при старте middleware за доли секунды. На этапе запроса текст пользователя векторизуется тем же энкодером (если установлен sentence-transformers) или используется fallback-поиск по пересечению слов. Затем вычисляется косинусное сходство между вектором запроса и всеми векторами объектов, и семантически ближайшие 7 объектов добавляются в system prompt LLM в формате «- ИмяОбъекта (Синоним) [Поля: Реквизит[Тип], ...]».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3.2 — Схема RAG: от запроса пользователя к структурированному ответу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Использование предвычисленных эмбеддингов вместо live-векторизации всех объектов при каждом запросе снижает latency с ~3 секунд до &lt;50 мс и устраняет зависимость от тяжёлой ML-библиотеки на целевой машине. В режиме без sentence-transformers система автоматически переключается на fallback-алгоритм word-overlap, который разбивает запрос и текст объекта на слова и вычисляет количество совпадающих токенов.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lightweight‑режиме (без установленного sentence‑transformers) используются предвычисленные эмбеддинги, загружаемые из .npy‑файла. Это снижает требования к оперативной памяти примерно на 400 МБ и исключает необходимость загрузки ML‑модели при каждом запуске.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Интеграция с LLM выполнена через API совместимого формата (чат‑комплишены). В проекте используется модель GLM‑5.1 через сервис Fireworks AI, доступ к которому осуществляется по OpenAI‑совместимому API. Ключ API хранится в переменных окружения (файл `.env`).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Особенность реализации — использование «подсказок по реквизитам» при формировании списка кандидатов. Для найденных объектов в prompt дополнительно выводятся первые 8 полей (реквизитов) объекта. Для каждого реквизита указывается тип (если он выгружен из 1С, например: Строка, Число, СправочникСсылка.Контрагенты), что позволяет модели корректно формировать структуру `fields` и различать строковые поля, числовые показатели и ссылки на другие объекты.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3.4 Система защиты и контроль рисков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использовании внешних LLM в учетных системах важно учитывать риски: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утечка конфиденциальной информации (если в запросе передаются персональные данные, суммы, договоры);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ошибочные действия (LLM может неверно интерпретировать запрос);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отказ внешнего сервиса или нестабильное время ответа;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несанкционированный доступ к API middleware.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проекте применены следующие меры: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Ограничение действий: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LLM не управляет 1С напрямую, а выбирает действие из white‑list.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Разделение консультации и исполнения: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консультации выполняются без действий;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действия выполняются только при явном запросе или подтверждении пользователя.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Авторизация и ролевая модель: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все запросы к middleware требуют JWT‑токен;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доступ к данным фильтруется по роли (admin/manager/employee);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используется нестандартный заголовок `X-Auth-Token` вместо `Authorization: Bearer` (облачные прокси могут перехватывать стандартный заголовок).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Локальный контур: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взаимодействие 1С ↔ middleware выполняется по `127.0.0.1` (HTTP, без SSL), что уменьшает площадь атаки;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middleware запускается на рабочей станции пользователя или внутри корпоративной сети.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Секреты вне кода: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ключ LLM‑провайдера хранится в `.env` и не попадает в репозиторий.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Обработка ошибок: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отсутствии связи пользователю выводится понятное сообщение;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некорректном формате ответа LLM применяется fallback на текст;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 устаревшем JWT‑токене (401) выполняется автоматический повторный логин и повтор запроса.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Дополнительные меры, рекомендуемые для промышленной эксплуатации: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журналирование запросов и выполненных действий (аудит);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ограничения на типы документов, доступных к созданию ассистентом;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маскирование чувствительных данных перед отправкой во внешнюю модель;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ограничение частоты запросов (rate limiting).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Тестирование прототипа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Тестирование выполнялось методом автоматизированных функциональных тестов (pytest) и ручных сценариев. Реализовано 29 автоматизированных тестов: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14 тестов авторизации (регистрация, логин, получение профиля, CRUD пользователей, департаменты, ролевая фильтрация, JWT‑верификация);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10 тестов канбан‑сервиса (создание задач, фильтрация по ролям, перемещение, статистика, уведомления, экспорт CSV);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5 тестов чата и метаданных (отправка сообщения, создание задачи через чат, обновление метаданных, проверка авторизации).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Примеры тестовых запросов и ожидаемого поведения: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«Открой список заказов покупателей» → ассистент возвращает `open_list` и открывается форма списка заказов.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«Проведен ли заказ 32?» → ассистент возвращает `get_status`, система запрашивает статус и выводит результат в чат.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«Сколько ноутбуков на складе?» → ассистент возвращает `get_stock`, система формирует запрос по остаткам и выводит количество.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«Покажи список должников» → ассистент возвращает `get_debtors`, система выводит список дебиторов.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«Создай заказ покупателя для ООО Ромашка 10 цемента» → ассистент возвращает `create_object`, выполняется цепочка проверок (контрагент/номенклатура), открывается форма нового документа.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«Добавь задачу: подготовить отчёт для Иванова до пятницы» → ассистент возвращает `create_kanban_task`, задача создаётся на канбан‑доске, карточка отображается в чате.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«Покажи канбан доску» → ассистент возвращает `show_kanban`, открывается форма канбан‑доски из отдельного расширения.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«Продажи за сегодня» → ассистент возвращает `run_analytics`, система выполняет запрос к данным и выводит результат.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Критерии успешности тестов: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все 29 автоматизированных тестов проходят;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отсутствие аварийных ошибок формы 1С при недоступности middleware;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корректный разбор ответа JSON и устойчивость к «неидеальным» ответам модели;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выполнение действий только из белого списка;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корректная фильтрация данных по ролям (admin видит все, employee — только свои);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работоспособность интерфейса в мобильном клиенте «1С:Предприятие».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﻿﻿# 4 БЕЗОПАСНОСТЬ ЖИЗНЕДЕЯТЕЛЬНОСТИ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4.1 Мероприятия по охране труда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 работам по разработке и сопровождению прикладных решений на платформе «1С:Предприятие» допускаются: лица не моложе 18 лет, прошедшие обязательные предварительные и периодические медицинские освидетельствования на предмет пригодности для работы с персональным компьютером; лица, прошедшие вводный инструктаж по охране труда; лица, прошедшие обучение безопасным приемам и методам труда по программе, утвержденной руководителем предприятия, и проверку знаний, в том числе по электробезопасности; лица с присвоением 1-й квалификационной группы по электробезопасности; лица, прошедшие инструктаж по охране труда на конкретном рабочем месте.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Работа разработчика 1С относится к категории работ, связанных с вредными условиями труда (группа А — работа с видеодисплейным терминалом). В процессе труда на разработчика оказывают действие следующие неблагоприятные факторы, которые можно разделить на три группы: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гигиенические: повышенный уровень электромагнитных излучений от монитора и системного блока, повышенный уровень статического электричества, недостаточная освещенность рабочей зоны;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эргономические: неудобная рабочая поза, длительное статическое напряжение мышц спины и шеи, повторяющиеся движения рук при работе с клавиатурой и мышью;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психофизиологические: интеллектуальное и эмоциональное напряжение, монотонность труда, стресс при отладке кода и сроках сдачи задач.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соответствии с СанПиН 1.2.3685-21 «Гигиенические нормативы и требования к обеспечению безопасности и (или) безвредности для человека факторов среды обитания» и типовой инструкцией по охране труда для пользователей ПК, регламентированные перерывы при работе с ВДТ и ПЭВМ устанавливаются в зависимости от категории трудовой деятельности и продолжительности рабочей смены. Для разработчиков программного обеспечения (категория Iб — работа с высоким интеллектуальным напряжением и длительной концентрацией внимания) при 8-часовой рабочей смене суммарное время регламентированных перерывов составляет 60 минут: по 15 минут через каждый час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4.1 — Время регламентированных перерывов при работе с ВДТ и ПЭВМ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Категория трудовой деятельности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Продолжительность смены, ч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Суммарное время перерывов, мин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Распределение перерывов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Iб (высокое интеллектуальное напряжение)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8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 15 мин через каждый ч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ООО «ЛюксонДекор» уделяется значительное внимание режиму труда и выполняются все перечисленные требования.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4.2 Общие санитарно-гигиенические требования к рабочей зоне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Помещение, где расположено рабочее место разработчика 1С, располагается на 2-м этаже четырехэтажного офисного здания ООО «ЛюксонДекор». Площадь помещения составляет 30 м² (длина — 6 м, ширина — 5 м). Высота потолка — 3 м. В данном помещении оборудовано 5 рабочих мест, оснащенных ПК. Соответственно площадь, приходящаяся на 1 рабочее место, составляет 6 м² (при нормативе не менее 6 м² по СанПиН 1.2.3685-21). Объем на 1 человека составляет 18 м³ (при нормативе 20 м³ — отклонение 10%, компенсируется эффективной приточно-вытяжной вентиляцией). Средняя температура воздуха в помещении составляет около 22 °С (при норме 22-24 °С в холодный период), относительная влажность воздуха — 40% (при норме 40-60%), скорость движения воздуха — примерно 0,1 м/с (при норме не более 0,1 м/с). В помещении имеется центральное водяное отопление и приточно-вытяжная вентиляция.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Уровень шума в помещении не превышает установленной нормы (50 дБА), помещение не граничит с шумными производственными зонами.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помещении имеется естественное и искусственное освещение. Естественное освещение осуществляется через 1 оконный проем размерами 1,5 м × 2,0 м, ориентированный на северо-восток, что является оптимальным для помещений с ПК (отсутствие прямых солнечных лучей на экраны мониторов). Естественный свет падает слева, что соответствует требованиям для правшей. Искусственное освещение — общее равномерное, реализованное 5 потолочными светильниками с люминесцентными лампами.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План помещения представлен на рисунке 4.1.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5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4.1 — План помещения с размещением оборудования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данном рисунке цифрами обозначены следующие объекты: 1 — компьютерный стол; 2 — офисное кресло; 3 — системный блок; 4 — монитор; 5 — шкаф для документации; 6 — дверь; 7 — оконный проем; 8 — мусорная корзина; 9 — огнетушитель.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Влажная уборка в помещении производится ежедневно. Чистка окон осуществляется не реже 2 раз в год. Проветривание — после каждого часа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Рабочее место представляет собой компьютерный стол с размещенным на нем ПК (монитор, клавиатура, мышь, системный блок) и офисное эргономичное кресло. Поверхность кресла имеет полумягкую нескользящую, антистатическую и воздухопроницаемую обивку. Конструкция кресла обеспечивает поддержку поясницы, регулировку высоты сиденья и угла наклона спинки.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Расчет искусственной вентиляции состоит в определении производительности вентилятора. Определяем производительность вентилятора по формуле 4.1: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V × k,                                                         (4.1)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V — объем помещения, м³; k — кратность воздухообмена, час⁻¹; средняя кратность равна k = 3,5.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Объем находится по следующей формуле 4.2: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V = S × h,                                                         (4.2)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S — площадь пола, м²; h — высота помещения, 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V = 30 м² × 3 м = 90 м³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90 × 3,5 = 315 м³/ч.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Мощность электродвигателя для привода вентилятора определяем по формуле 4.3: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 = (L × H) / (3600 × η × 1000) × Kз,                              (4.3)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H — напор вентилятора, H = 400 Па (0,4 кПа); Kз — коэффициент запаса мощности, Kз = 1,3; η — коэффициент полезного действия вентилятора, η = 0,5.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 = (315 × 400) / (3600 × 0,5 × 1000) × 1,3 = 126 000 / 1 800 000 × 1,3 = 0,07 × 1,3 = 0,091 кВт, принимаем 0,09 кВт (90 Вт).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Мощность электродвигателя соответствует параметрам для помещения площадью 30 м². В помещении установлена приточно-вытяжная вентиляционная система производительностью 350 м³/ч, что обеспечивает комфортные условия труда для 5 сотрудников.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рабочих местах в помещении ООО «ЛюксонДекор» для размещения компьютерной техники уровень шума не должен превышать установленной нормы (50 дБА), установленных СанПиН 1.2.3685-21. При выполнении работ с ПК уровень вибрации не должен превышать допустимых значений согласно СП 51.13330.2011 «Защита от шума».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Уровень шума, возникающий от нескольких некогерентных источников, работающих одновременно, подсчитывается на основании принципа энергетического суммирования излучений отдельных источников (формула 4.4):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L(сум) = 10 × lg(Σ(10^(0,1 × Li))),                               (4.4)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Li — уровень звукового давления i-го источника шума, дБА; n — количество источников шума.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Уровни звукового давления источников шума, действующих на разработчика на его рабочем месте в ООО «ЛюксонДекор», представлены в таблице 4.2.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4.2 — Уровни звукового давления различных источников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Источник шума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Уровень, дБА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Системный блок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35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Монитор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Кондиционер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Люминесцентные лампы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Подставив значения уровня звукового давления для каждого вида оборудования в формулу, получим: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L(сум) = 10 × lg(5 × 10^(0,1×35) + 5 × 10^(0,1×30) + 10^(0,1×40) + 5 × 10^(0,1×30)) = 10 × lg(5 × 3162 + 5 × 1000 + 10 000 + 5 × 1000) = 10 × lg(15 810 + 5000 + 10 000 + 5000) = 10 × lg(35 810) = 10 × 4,554 = 45,5 дБА, округляем до 46 дБА.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Полученное значение 46 дБА не превышает допустимый уровень шума 50 дБА для рабочего места разработчика в офисе ООО «ЛюксонДекор».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Искусственное освещение в помещении эксплуатации ПК ООО «ЛюксонДекор» осуществляется системой общего равномерного освещения. Освещенность на поверхности стола в зоне размещения документа должна быть 300-500 лк.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Расположим светильники параллельно длинной стороне помещения, имеющего: размеры помещения 6 × 5 м; высотой 3 м; площадь помещения S = 6 × 5 = 30 м².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Светильники расположены в 2 рядах по 3 и 2 светильника (всего 5). Высота рабочих мест составляет 0,75 м, поэтому расчетная высота hр = 3 - 0,75 = 2,25 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Световой поток группы ламп светильника найдем по следующей формуле 4.5: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 = (Ен × S × Kз × Z) / (N × η),                                   (4.5)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Ен — требуемый нормативный уровень освещенности рабочей поверхности, Ен = 300 лк; Kз — коэффициент запаса, Kз = 1,5; Z — коэффициент неравномерности освещения, Z = 1,1; N — количество светильников, N = 5; η — коэффициент использования светового потока, η = 0,42.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 = (300 × 30 × 1,5 × 1,1) / (5 × 0,42) = 14 850 / 2,1 = 7071 лм.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Учитывая, что светильник рассчитан на 4 лампы, получим световой поток одной лампы по формуле 4.6: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F₁ = F / nл = 7071 / 4 = 1768 лм.                                   (4.6)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 найденному значению светового потока можно определить тип и мощность лампы. Этому значению соответствует лампа ЛТБ40 мощностью 40 Вт со световым потоком 2100 лм, что превышает расчетное значение и обеспечивает требуемый уровень освещенности с запасом. В помещении ООО «ЛюксонДекор» установлено 5 светильников с лампами ЛТБ40, что обеспечивает требуемый уровень освещенности 300 лк.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4.3 Производственная санитария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Мероприятия по производственной санитарии в офисе ООО «ЛюксонДекор» включают в себя правильную организацию рабочего места в соответствии с требованиями ГОСТов ССБТ.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офисе ООО «ЛюксонДекор» соблюдены все регламентированные указания для обустройства рабочих мест: расстояние между боковыми поверхностями смежных видеомониторов — не менее 1,2 м; расстояние между экраном монитора и задней стенкой соседнего монитора — не менее 1,0 м; габариты столов соответствуют техническим нормам (ширина не менее 700 мм, глубина не менее 600 мм).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Разнообразная оргтехника — компьютеры, принтеры, сетевое оборудование — работает от электричества, следовательно, всегда является источником возможного поражения током. В офисе ООО «ЛюксонДекор» уделяют внимание всем составляющим электробезопасности: контроль за состоянием проводки, розеток, вилок, выключателей; заземление всех металлических корпусов оборудования; использование устройств защитного отключения (УЗО); контроль и регулярная модернизация технической базы.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Правила техники безопасности, которые применяются в офисе ООО «ЛюксонДекор»: эксплуатация техники только по рекомендациям производителя; ограничение нагрузки на электрическую сеть; отключение приборов после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Режим работы сотрудников ООО «ЛюксонДекор»: продолжительность рабочего дня 8 часов, начало в 9:00, окончание в 18:00, перерыв на обед с 13:00 до 14:00, дополнительные регламентированные перерывы по 15 минут через каждый час работы с ПК.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офисном помещении предусмотрена зона для приема пищи, организованы предварительные и периодические медицинские осмотры работников, позволяющие своевременно выявлять симптомы профзаболеваний: в помещениях, оборудованных ПК, проводятся ежедневные влажные уборки, систематическое проветривание после каждого часа работы; офис ООО «ЛюксонДекор» оборудован приточно-вытяжной вентиляцией; в офисе есть аптечка для оказания первой помощи.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Конструкция рабочего стола обеспечивает возможность размещения на рабочей поверхности системного блока, монитора, клавиатуры, мыши и документов с учетом характера выполняемой работы по разработке прикладных решений на платформе «1С:Предприятие».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Рабочий стул (кресло) обеспечивает поддержание физиологически рациональной рабочей позы оператора: спинка кресла регулируется по высоте и углу наклона, сиденье — по высоте, подлокотники — по высоте и расстоянию между ними.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Клавиатура на рабочем месте разработчика располагается на поверхности стола на расстоянии 100-300 мм от переднего края, что обеспечивает оптимальное положение рук и снижение напряжения мышц предплечья.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Результаты анализа условий труда в офисе ООО «ЛюксонДекор» сведены в таблицу 4.3.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4.3 — Результаты анализа условий труда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Фактор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Норматив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Фактическое значение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Температура воздуха, С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22-24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22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Относительная влажность, %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40-60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Скорость движения воздуха, м/с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более 0,1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0,1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 шума, дБА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более 50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Освещенность, лк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300-500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Площадь на 1 рабочее место, м²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менее 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Объем на 1 человека, м³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менее 20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18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Отклонение 10%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Необходимо отметить следующее: исследуемые показатели в целом удовлетворяют нормативным значениям охраны труда и безопасности в офисе ООО «ЛюксонДекор». Обнаружено отклонение: объем на одно рабочее место составляет 18 м³ при нормативе 20 м³ (отклонение 10%). Данное отклонение не является критичным и компенсируется наличием качественной приточно-вытяжной вентиляции производительностью 350 м³/ч, обеспечивающей кратность воздухообмена 3,9, что превышает нормативное значение 3,5.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4.4 Требования выполнения условий охраны труда по противопожарному состоянию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офисе ООО «ЛюксонДекор» разработана, издана и размещена документация по пожарному состоянию. Разработан план эвакуации, назначены ответственные лица за пожарную безопасность.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Каждое помещение офиса оборудовано пожарной сигнализацией и огнетушителями. В помещениях с эксплуатацией ПК наиболее вероятны пожары классов «А» (горение твердых веществ — бумага, пластик корпусов) и «Е» (горение электроустановок под напряжением).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Офисное здание ООО «ЛюксонДекор» оборудовано АПС (автоматическая пожарная сигнализация). В эту систему входят технические устройства, позволяющие обнаружить пожар, обработать и передать эту информацию на установки пожаротушения и оповещения, в том числе на пульт МЧС.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тушения очагов возгорания в помещениях с ПК используются углекислотные огнетушители (ОУ-3) с массой заряда 3 кг. Углекислотные огнетушители не оставляют следов на оборудовании и безопасны для электронной техники, что делает их оптимальным выбором для помещений с компьютерами. В рассматриваемом помещении площадью 30 м² установлен 1 огнетушитель ОУ-3, что соответствует нормативам (1 огнетушитель на 40 м² для углекислотных).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Также в помещении расположен пожарный извещатель автоматической пожарной сигнализации и табличка с указанием путей эвакуации.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 соблюдение мер пожарной безопасности в служебных кабинетах отвечает руководитель предприятия ООО «ЛюксонДекор». С сотрудниками проводятся регулярные инструктажи по пожарной безопасности не реже 1 раза в полугодие.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ходе выполнения дипломного проекта разработан прототип расширения конфигурации 1С:УНФ «Интеллектуальный ассистент», обеспечивающий диалоговый интерфейс для консультаций, выполнения типовых действий и управления задачами в учетной системе. Для достижения цели реализованы: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клиентская часть в 1С — два расширения: «Интеллектуальный ассистент» (чат‑интерфейс на основе таблицы формы с условным оформлением, быстрые кнопки, отправка запросов по HTTP, исполнение команд) и «Канбан‑доска» (интерактивная визуализация задач, открытие из чата через `ОткрытьФорму`), совместимость с мобильным клиентом «1С:Предприятие»;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серверная часть (Python middleware на FastAPI), выполняющая обращение к LLM, семантический поиск по метаданным базы, авторизацию пользователей с ролевой моделью (admin/manager/employee) и управление канбан‑задачами;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система авторизации на основе JWT‑токенов с хранением в SQLite, ролевой фильтрацией данных и автоматической авторетрай при устаревании токена;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канбан‑доска для управления задачами: создание, просмотр, перемещение между колонками, отслеживание просроченных задач, фильтрация по ролям и департаментам, экспорт в CSV;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механизм «универсального поиска», позволяющий ассистенту учитывать реальный состав объектов конфигурации и их реквизиты;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протокол команд `action/data`, обеспечивающий контролируемое и безопасное выполнение операций в 1С.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Результаты тестирования на типовых сценариях (29 автоматизированных тестов: 14 — авторизация, 10 — канбан, 5 — чат и метаданные) и ручных сценариях (открытие форм, поиск документов по номеру, получение остатков, формирование списка должников, подготовка документов, создание и просмотр канбан‑задач) подтверждают, что предложенный подход снижает трудоемкость навигации, ускоряет выполнение рутинных операций и обеспечивает управляемый доступ к функциям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Перспективы развития проекта: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расширение набора команд и сценариев, включая поддержку табличных частей документов и многошаговых диалогов;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полноценное мобильное приложение на базе 1С:Предприятие Mobile с публикацией базы на веб‑сервере, включающее оба расширения (чат и канбан‑доска с адаптированным интерфейсом для мобильных устройств), push‑уведомления о просроченных задачах и авторизацию по отпечатку/PIN;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оптимизация хранения векторного индекса (переход от .npy + JSON к FAISS или ChromaDB для ускорения поиска при росте числа объектов) и поддержка нескольких конфигураций;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частичная локализация обработки (локальные модели) при строгих требованиях к конфиденциальности;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внедрение расширенного аудита и журналирования запросов.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СПИСОК ИСПОЛЬЗОВАННЫХ ИСТОЧНИКОВ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Платформа «1С:Предприятие 8.3». Руководство разработчика (документация 1С).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Механизм расширений конфигурации 1С:Предприятия (документация 1С).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Синтаксис встроенного языка 1С (официальная документация).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1С:Предприятие Mobile. Руководство разработчика мобильных приложений (документация 1С).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FastAPI. Документация по разработке REST API на Python [Электронный ресурс]. — Режим доступа: https://fastapi.tiangolo.com.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Uvicorn. ASGI‑сервер для Python‑приложений (документация).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Pydantic. Валидация данных и модели для Python (документация).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Fireworks AI. OpenAI‑совместимый API для чат‑комплишенов [Электронный ресурс]. — Режим доступа: https://app.fireworks.ai.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Библиотека `openai` для Python (документация).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Sentence‑Transformers. Документация по получению семантических эмбеддингов.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NumPy. Документация по работе с массивами и предвычисленными эмбеддингами (.npy).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SQLAlchemy. Документация по ORM для Python [Электронный ресурс]. — Режим доступа: https://www.sqlalchemy.org.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python‑jose. Библиотека для работы с JWT‑токенами в Python (документация).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bcrypt / passlib. Библиотеки для безопасного хеширования паролей (документация).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paraphrase-multilingual-MiniLM-L12-v2. Модель для получения мультиязычных семантических эмбеддингов (sentence-transformers) [Электронный ресурс]. — Режим доступа: https://huggingface.co/sentence-transformers/paraphrase-multilingual-MiniLM-L12-v2.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JSON (RFC 8259). Формат обмена данными.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JSON Web Tokens (RFC 7519). Стандарт токенной аутентификации.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Основы информационной безопасности при интеграции внешних сервисов в корпоративные ИС (учебные материалы).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ПРИЛОЖЕНИЯ (рекомендуемое наполнение)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Приложение А – Исходный код клиентской части (1С, модуль формы чата, `1C_Full_Code_v5.bsl`). Приложение Б – Исходный код серверной части (Python middleware: `main.py`, `llm_service.py`, `metadata_service.py`). Приложение В – Исходный код авторизации (`auth_service.py`, `auth_models.py`). Приложение Г – Исходный код канбан‑сервиса (`kanban_service.py`, `kanban_models.py`). Приложение Д – Скриншоты интерфейса расширения в 1С на ПК и в мобильном клиенте (таблица чата с условным оформлением, канбан‑доска, быстрые кнопки) и примеры диалогов.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